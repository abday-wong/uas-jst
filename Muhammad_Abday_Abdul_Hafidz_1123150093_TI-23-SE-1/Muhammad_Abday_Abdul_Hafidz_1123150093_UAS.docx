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Calibri" w:hAnsi="Calibri"/>
          <w:b/>
          <w:color w:val="1E3A8A"/>
          <w:sz w:val="44"/>
        </w:rPr>
        <w:t>LAPORAN PROYEK AKHIR UAS</w:t>
        <w:br/>
        <w:t>JARINGAN SARAF TIRUAN (JST)</w:t>
      </w:r>
    </w:p>
    <w:p>
      <w:pPr>
        <w:spacing w:after="560"/>
        <w:jc w:val="center"/>
      </w:pPr>
      <w:r>
        <w:rPr>
          <w:rFonts w:ascii="Calibri" w:hAnsi="Calibri"/>
          <w:b/>
          <w:color w:val="0D9488"/>
          <w:sz w:val="28"/>
        </w:rPr>
        <w:t>“THE ZEN-DAY OPTIMIZER”</w:t>
        <w:br/>
        <w:t>Sistem Deteksi Risiko Burnout &amp; Rekomendasi Aktivitas Harian Berbasis Jaringan Saraf Tiruan (Backpropagation &amp; Kohonen SOM)</w:t>
      </w:r>
    </w:p>
    <w:p/>
    <w:p/>
    <w:p/>
    <w:p/>
    <w:p>
      <w:pPr>
        <w:spacing w:line="312" w:lineRule="auto" w:after="720"/>
        <w:jc w:val="center"/>
      </w:pPr>
      <w:r>
        <w:rPr>
          <w:b/>
          <w:color w:val="0F172A"/>
          <w:sz w:val="22"/>
        </w:rPr>
        <w:t xml:space="preserve">Nama Mahasiswa: </w:t>
      </w:r>
      <w:r>
        <w:rPr>
          <w:color w:val="475569"/>
          <w:sz w:val="22"/>
        </w:rPr>
        <w:t>Muhammad Abday Abdul Hafidz</w:t>
        <w:br/>
      </w:r>
      <w:r>
        <w:rPr>
          <w:b/>
          <w:color w:val="0F172A"/>
          <w:sz w:val="22"/>
        </w:rPr>
        <w:t xml:space="preserve">NIM: </w:t>
      </w:r>
      <w:r>
        <w:rPr>
          <w:color w:val="475569"/>
          <w:sz w:val="22"/>
        </w:rPr>
        <w:t>1123150093</w:t>
        <w:br/>
      </w:r>
      <w:r>
        <w:rPr>
          <w:b/>
          <w:color w:val="0F172A"/>
          <w:sz w:val="22"/>
        </w:rPr>
        <w:t xml:space="preserve">Program Studi: </w:t>
      </w:r>
      <w:r>
        <w:rPr>
          <w:color w:val="475569"/>
          <w:sz w:val="22"/>
        </w:rPr>
        <w:t>Teknik Informatika</w:t>
        <w:br/>
      </w:r>
      <w:r>
        <w:rPr>
          <w:b/>
          <w:color w:val="0F172A"/>
          <w:sz w:val="22"/>
        </w:rPr>
        <w:t xml:space="preserve">Kelas: </w:t>
      </w:r>
      <w:r>
        <w:rPr>
          <w:color w:val="475569"/>
          <w:sz w:val="22"/>
        </w:rPr>
        <w:t>TI-23-SE-1</w:t>
        <w:br/>
      </w:r>
      <w:r>
        <w:rPr>
          <w:b/>
          <w:color w:val="0F172A"/>
          <w:sz w:val="22"/>
        </w:rPr>
        <w:t xml:space="preserve">Dosen Pengampu: </w:t>
      </w:r>
      <w:r>
        <w:rPr>
          <w:color w:val="475569"/>
          <w:sz w:val="22"/>
        </w:rPr>
        <w:t>Vicky Indrawan, S.T., M.Sc.</w:t>
        <w:br/>
      </w:r>
    </w:p>
    <w:p/>
    <w:p/>
    <w:p/>
    <w:p>
      <w:pPr>
        <w:jc w:val="center"/>
      </w:pPr>
      <w:r>
        <w:rPr>
          <w:rFonts w:ascii="Calibri" w:hAnsi="Calibri"/>
          <w:b/>
          <w:color w:val="1E3A8A"/>
          <w:sz w:val="24"/>
        </w:rPr>
        <w:t>PROGRAM STUDI TEKNIK INFORMATIKA</w:t>
        <w:br/>
        <w:t>FAKULTAS TEKNOLOGI INFORMASI</w:t>
        <w:br/>
        <w:t>UNIVERSITAS GLOBAL JAKARTA</w:t>
        <w:br/>
        <w:t>2026</w:t>
      </w:r>
    </w:p>
    <w:p>
      <w:r>
        <w:br w:type="page"/>
      </w:r>
    </w:p>
    <w:p>
      <w:pPr>
        <w:keepNext/>
        <w:spacing w:before="400" w:after="160"/>
      </w:pPr>
      <w:r>
        <w:rPr>
          <w:rFonts w:ascii="Calibri" w:hAnsi="Calibri"/>
          <w:b/>
          <w:color w:val="1E3A8A"/>
          <w:sz w:val="32"/>
        </w:rPr>
        <w:t xml:space="preserve">BAB I </w:t>
      </w:r>
      <w:r>
        <w:rPr>
          <w:rFonts w:ascii="Calibri" w:hAnsi="Calibri"/>
          <w:b/>
          <w:color w:val="0F172A"/>
          <w:sz w:val="32"/>
        </w:rPr>
        <w:t>PENDAHULUAN</w:t>
      </w:r>
    </w:p>
    <w:p>
      <w:pPr>
        <w:keepNext/>
        <w:spacing w:before="280" w:after="120"/>
      </w:pPr>
      <w:r>
        <w:rPr>
          <w:rFonts w:ascii="Calibri" w:hAnsi="Calibri"/>
          <w:b/>
          <w:color w:val="0D9488"/>
          <w:sz w:val="25"/>
        </w:rPr>
        <w:t>1.1 Latar Belakang Masalah</w:t>
      </w:r>
    </w:p>
    <w:p>
      <w:r>
        <w:t>Di era modern saat ini, tuntutan aktivitas harian baik dari aspek akademis, pekerjaan, maupun interaksi sosial menjadi sangat tinggi dan seringkali tidak seimbang. Pola hidup yang tidak teratur seperti kurang tidur, beban tugas yang menumpuk, durasi screen time yang berlebihan, dan kurangnya waktu bersosialisasi dapat memicu stres kronis. Jika kondisi ini terus dibiarkan tanpa adanya pengelolaan diri yang baik, pengguna rentan mengalami burnout—kondisi kelelahan fisik, mental, dan emosional yang parah.</w:t>
      </w:r>
    </w:p>
    <w:p>
      <w:r>
        <w:t>Kurangnya kesadaran dini terhadap kejenuhan harian membuat banyak orang terlambat mengambil tindakan pemulihan. Oleh karena itu, diperlukan suatu asisten cerdas yang dapat memantau indikator aktivitas harian secara objektif, mendeteksi tingkat keparahan burnout secara presisi, serta merekomendasikan aktivitas pemulihan yang dipersonalisasi. Sebagai solusi untuk mengatasi masalah tersebut, dibangunlah proyek akhir Jaringan Saraf Tiruan (JST) dengan judul “The Zen-Day Optimizer”.</w:t>
      </w:r>
    </w:p>
    <w:p>
      <w:pPr>
        <w:keepNext/>
        <w:spacing w:before="280" w:after="120"/>
      </w:pPr>
      <w:r>
        <w:rPr>
          <w:rFonts w:ascii="Calibri" w:hAnsi="Calibri"/>
          <w:b/>
          <w:color w:val="0D9488"/>
          <w:sz w:val="25"/>
        </w:rPr>
        <w:t>1.2 Tujuan dan Manfaat Aplikasi</w:t>
      </w:r>
    </w:p>
    <w:p>
      <w:r>
        <w:t>Aplikasi ini dibuat dengan tujuan utama yaitu memberikan alat bantu digital interaktif bagi mahasiswa atau profesional untuk menjaga stabilitas kesehatan mental dan energi harian mereka. Manfaat dari sistem ini adalah:</w:t>
      </w:r>
    </w:p>
    <w:p>
      <w:pPr>
        <w:pStyle w:val="ListBullet"/>
      </w:pPr>
      <w:r>
        <w:rPr>
          <w:b/>
        </w:rPr>
        <w:t xml:space="preserve">Menghitung indeks risiko burnout </w:t>
      </w:r>
      <w:r>
        <w:t>secara real-time berdasarkan 4 parameter masukan utama.</w:t>
      </w:r>
    </w:p>
    <w:p>
      <w:pPr>
        <w:pStyle w:val="ListBullet"/>
      </w:pPr>
      <w:r>
        <w:rPr>
          <w:b/>
        </w:rPr>
        <w:t xml:space="preserve">Mengelompokkan aktivitas alternatif </w:t>
      </w:r>
      <w:r>
        <w:t>secara otomatis ke dalam kluster tertentu (Fisik, Sosial, Mental, Pasif) menggunakan algoritma Unsupervised Learning.</w:t>
      </w:r>
    </w:p>
    <w:p>
      <w:pPr>
        <w:pStyle w:val="ListBullet"/>
      </w:pPr>
      <w:r>
        <w:rPr>
          <w:b/>
        </w:rPr>
        <w:t xml:space="preserve">Menyediakan dashboard interaktif </w:t>
      </w:r>
      <w:r>
        <w:t>untuk menganalisis pengaruh parameter model terhadap hasil prediksi.</w:t>
      </w:r>
    </w:p>
    <w:p>
      <w:pPr>
        <w:keepNext/>
        <w:spacing w:before="280" w:after="120"/>
      </w:pPr>
      <w:r>
        <w:rPr>
          <w:rFonts w:ascii="Calibri" w:hAnsi="Calibri"/>
          <w:b/>
          <w:color w:val="0D9488"/>
          <w:sz w:val="25"/>
        </w:rPr>
        <w:t>1.3 Ide Kreatif Solusi</w:t>
      </w:r>
    </w:p>
    <w:p>
      <w:pPr>
        <w:spacing w:before="240" w:after="240"/>
        <w:ind w:left="576" w:right="576"/>
        <w:pBdr>
          <w:left w:val="single" w:sz="24" w:space="12" w:color="1E3A8A"/>
        </w:pBdr>
        <w:shd w:fill="F0F4F8"/>
      </w:pPr>
      <w:r>
        <w:rPr>
          <w:rFonts w:ascii="Calibri" w:hAnsi="Calibri"/>
          <w:i/>
          <w:color w:val="1F2937"/>
          <w:sz w:val="21"/>
        </w:rPr>
        <w:t>Ide kreatif utama dari The Zen-Day Optimizer adalah penggabungan siklus deteksi-dan-resolusi yang dinamis. Setelah model Backpropagation mendeteksi tingkat keparahan stres/burnout, model Kohonen SOM langsung menyajikan kluster aktivitas restoratif yang paling cocok dengan kebutuhan pemulihan energi pengguna saat itu.</w:t>
      </w:r>
    </w:p>
    <w:p>
      <w:r>
        <w:br w:type="page"/>
      </w:r>
    </w:p>
    <w:p>
      <w:pPr>
        <w:keepNext/>
        <w:spacing w:before="400" w:after="160"/>
      </w:pPr>
      <w:r>
        <w:rPr>
          <w:rFonts w:ascii="Calibri" w:hAnsi="Calibri"/>
          <w:b/>
          <w:color w:val="1E3A8A"/>
          <w:sz w:val="32"/>
        </w:rPr>
        <w:t xml:space="preserve">BAB II </w:t>
      </w:r>
      <w:r>
        <w:rPr>
          <w:rFonts w:ascii="Calibri" w:hAnsi="Calibri"/>
          <w:b/>
          <w:color w:val="0F172A"/>
          <w:sz w:val="32"/>
        </w:rPr>
        <w:t>ARSITEKTUR MODEL JARINGAN SARAF TIRUAN</w:t>
      </w:r>
    </w:p>
    <w:p>
      <w:pPr>
        <w:keepNext/>
        <w:spacing w:before="280" w:after="120"/>
      </w:pPr>
      <w:r>
        <w:rPr>
          <w:rFonts w:ascii="Calibri" w:hAnsi="Calibri"/>
          <w:b/>
          <w:color w:val="0D9488"/>
          <w:sz w:val="25"/>
        </w:rPr>
        <w:t>2.1 Model 1: Backpropagation Neural Network</w:t>
      </w:r>
    </w:p>
    <w:p>
      <w:r>
        <w:t>Model pertama menggunakan JST Backpropagation (Supervised Learning) dengan 1 Hidden Layer. Model ini dilatih menggunakan dataset sintetis terarah yang merepresentasikan korelasi logis harian. Misalnya, kombinasi 'kurang tidur, tugas tinggi, screen time tinggi' akan menghasilkan target indeks burnout mendekati 1.0 (tinggi), sedangkan 'cukup tidur, tugas rendah, sosial seimbang' akan mengarah ke indeks burnout mendekati 0.0 (rendah).</w:t>
      </w:r>
    </w:p>
    <w:p>
      <w:r>
        <w:t>Berikut adalah spesifikasi konfigurasi arsitektur Model Backpropagation: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rPr>
          <w:cantSplit/>
          <w:tblHeader/>
        </w:trPr>
        <w:tc>
          <w:tcPr>
            <w:tcW w:type="dxa" w:w="3120"/>
            <w:tcMar>
              <w:top w:w="100" w:type="dxa"/>
              <w:bottom w:w="100" w:type="dxa"/>
              <w:left w:w="120" w:type="dxa"/>
              <w:right w:w="120" w:type="dxa"/>
            </w:tcMar>
            <w:shd w:fill="1E3A8A"/>
          </w:tcPr>
          <w:p>
            <w:r>
              <w:rPr>
                <w:b/>
                <w:color w:val="FFFFFF"/>
              </w:rPr>
              <w:t>Parameter</w:t>
            </w:r>
          </w:p>
        </w:tc>
        <w:tc>
          <w:tcPr>
            <w:tcW w:type="dxa" w:w="3120"/>
            <w:tcMar>
              <w:top w:w="100" w:type="dxa"/>
              <w:bottom w:w="100" w:type="dxa"/>
              <w:left w:w="120" w:type="dxa"/>
              <w:right w:w="120" w:type="dxa"/>
            </w:tcMar>
            <w:shd w:fill="1E3A8A"/>
          </w:tcPr>
          <w:p>
            <w:r>
              <w:rPr>
                <w:b/>
                <w:color w:val="FFFFFF"/>
              </w:rPr>
              <w:t>Spesifikasi Arsitektur</w:t>
            </w:r>
          </w:p>
        </w:tc>
        <w:tc>
          <w:tcPr>
            <w:tcW w:type="dxa" w:w="3120"/>
            <w:tcMar>
              <w:top w:w="100" w:type="dxa"/>
              <w:bottom w:w="100" w:type="dxa"/>
              <w:left w:w="120" w:type="dxa"/>
              <w:right w:w="120" w:type="dxa"/>
            </w:tcMar>
            <w:shd w:fill="1E3A8A"/>
          </w:tcPr>
          <w:p>
            <w:r>
              <w:rPr>
                <w:b/>
                <w:color w:val="FFFFFF"/>
              </w:rPr>
              <w:t>Keterangan</w:t>
            </w:r>
          </w:p>
        </w:tc>
      </w:tr>
      <w:tr>
        <w:trPr>
          <w:cantSplit/>
        </w:trPr>
        <w:tc>
          <w:tcPr>
            <w:tcW w:type="dxa" w:w="3120"/>
            <w:tcMar>
              <w:top w:w="100" w:type="dxa"/>
              <w:bottom w:w="100" w:type="dxa"/>
              <w:left w:w="120" w:type="dxa"/>
              <w:right w:w="120" w:type="dxa"/>
            </w:tcMar>
            <w:shd w:fill="F8FAFC"/>
          </w:tcPr>
          <w:p>
            <w:r>
              <w:rPr>
                <w:sz w:val="19"/>
              </w:rPr>
              <w:t>Input Nodes</w:t>
            </w:r>
          </w:p>
        </w:tc>
        <w:tc>
          <w:tcPr>
            <w:tcW w:type="dxa" w:w="3120"/>
            <w:tcMar>
              <w:top w:w="100" w:type="dxa"/>
              <w:bottom w:w="100" w:type="dxa"/>
              <w:left w:w="120" w:type="dxa"/>
              <w:right w:w="120" w:type="dxa"/>
            </w:tcMar>
            <w:shd w:fill="F8FAFC"/>
          </w:tcPr>
          <w:p>
            <w:r>
              <w:rPr>
                <w:sz w:val="19"/>
              </w:rPr>
              <w:t>4 Neuron</w:t>
            </w:r>
          </w:p>
        </w:tc>
        <w:tc>
          <w:tcPr>
            <w:tcW w:type="dxa" w:w="3120"/>
            <w:tcMar>
              <w:top w:w="100" w:type="dxa"/>
              <w:bottom w:w="100" w:type="dxa"/>
              <w:left w:w="120" w:type="dxa"/>
              <w:right w:w="120" w:type="dxa"/>
            </w:tcMar>
            <w:shd w:fill="F8FAFC"/>
          </w:tcPr>
          <w:p>
            <w:r>
              <w:rPr>
                <w:sz w:val="19"/>
              </w:rPr>
              <w:t>Durasi Tidur (Jam), Beban Kerja (Jumlah Tugas), Screen Time (Jam), Aktivitas Sosial (Jam)</w:t>
            </w:r>
          </w:p>
        </w:tc>
      </w:tr>
      <w:tr>
        <w:trPr>
          <w:cantSplit/>
        </w:trPr>
        <w:tc>
          <w:tcPr>
            <w:tcW w:type="dxa" w:w="3120"/>
            <w:tcMar>
              <w:top w:w="100" w:type="dxa"/>
              <w:bottom w:w="100" w:type="dxa"/>
              <w:left w:w="120" w:type="dxa"/>
              <w:right w:w="120" w:type="dxa"/>
            </w:tcMar>
            <w:shd w:fill="F1F5F9"/>
          </w:tcPr>
          <w:p>
            <w:r>
              <w:rPr>
                <w:sz w:val="19"/>
              </w:rPr>
              <w:t>Hidden Layer</w:t>
            </w:r>
          </w:p>
        </w:tc>
        <w:tc>
          <w:tcPr>
            <w:tcW w:type="dxa" w:w="3120"/>
            <w:tcMar>
              <w:top w:w="100" w:type="dxa"/>
              <w:bottom w:w="100" w:type="dxa"/>
              <w:left w:w="120" w:type="dxa"/>
              <w:right w:w="120" w:type="dxa"/>
            </w:tcMar>
            <w:shd w:fill="F1F5F9"/>
          </w:tcPr>
          <w:p>
            <w:r>
              <w:rPr>
                <w:sz w:val="19"/>
              </w:rPr>
              <w:t>1 Layer (5 Neuron)</w:t>
            </w:r>
          </w:p>
        </w:tc>
        <w:tc>
          <w:tcPr>
            <w:tcW w:type="dxa" w:w="3120"/>
            <w:tcMar>
              <w:top w:w="100" w:type="dxa"/>
              <w:bottom w:w="100" w:type="dxa"/>
              <w:left w:w="120" w:type="dxa"/>
              <w:right w:w="120" w:type="dxa"/>
            </w:tcMar>
            <w:shd w:fill="F1F5F9"/>
          </w:tcPr>
          <w:p>
            <w:r>
              <w:rPr>
                <w:sz w:val="19"/>
              </w:rPr>
              <w:t>Mengekstrak pola korelasi non-linear antar input</w:t>
            </w:r>
          </w:p>
        </w:tc>
      </w:tr>
      <w:tr>
        <w:trPr>
          <w:cantSplit/>
        </w:trPr>
        <w:tc>
          <w:tcPr>
            <w:tcW w:type="dxa" w:w="3120"/>
            <w:tcMar>
              <w:top w:w="100" w:type="dxa"/>
              <w:bottom w:w="100" w:type="dxa"/>
              <w:left w:w="120" w:type="dxa"/>
              <w:right w:w="120" w:type="dxa"/>
            </w:tcMar>
            <w:shd w:fill="F8FAFC"/>
          </w:tcPr>
          <w:p>
            <w:r>
              <w:rPr>
                <w:sz w:val="19"/>
              </w:rPr>
              <w:t>Output Nodes</w:t>
            </w:r>
          </w:p>
        </w:tc>
        <w:tc>
          <w:tcPr>
            <w:tcW w:type="dxa" w:w="3120"/>
            <w:tcMar>
              <w:top w:w="100" w:type="dxa"/>
              <w:bottom w:w="100" w:type="dxa"/>
              <w:left w:w="120" w:type="dxa"/>
              <w:right w:w="120" w:type="dxa"/>
            </w:tcMar>
            <w:shd w:fill="F8FAFC"/>
          </w:tcPr>
          <w:p>
            <w:r>
              <w:rPr>
                <w:sz w:val="19"/>
              </w:rPr>
              <w:t>1 Neuron</w:t>
            </w:r>
          </w:p>
        </w:tc>
        <w:tc>
          <w:tcPr>
            <w:tcW w:type="dxa" w:w="3120"/>
            <w:tcMar>
              <w:top w:w="100" w:type="dxa"/>
              <w:bottom w:w="100" w:type="dxa"/>
              <w:left w:w="120" w:type="dxa"/>
              <w:right w:w="120" w:type="dxa"/>
            </w:tcMar>
            <w:shd w:fill="F8FAFC"/>
          </w:tcPr>
          <w:p>
            <w:r>
              <w:rPr>
                <w:sz w:val="19"/>
              </w:rPr>
              <w:t>Burnout Risk Index (Nilai kontinu 0.0 - 1.0)</w:t>
            </w:r>
          </w:p>
        </w:tc>
      </w:tr>
      <w:tr>
        <w:trPr>
          <w:cantSplit/>
        </w:trPr>
        <w:tc>
          <w:tcPr>
            <w:tcW w:type="dxa" w:w="3120"/>
            <w:tcMar>
              <w:top w:w="100" w:type="dxa"/>
              <w:bottom w:w="100" w:type="dxa"/>
              <w:left w:w="120" w:type="dxa"/>
              <w:right w:w="120" w:type="dxa"/>
            </w:tcMar>
            <w:shd w:fill="F1F5F9"/>
          </w:tcPr>
          <w:p>
            <w:r>
              <w:rPr>
                <w:sz w:val="19"/>
              </w:rPr>
              <w:t>Activation Function</w:t>
            </w:r>
          </w:p>
        </w:tc>
        <w:tc>
          <w:tcPr>
            <w:tcW w:type="dxa" w:w="3120"/>
            <w:tcMar>
              <w:top w:w="100" w:type="dxa"/>
              <w:bottom w:w="100" w:type="dxa"/>
              <w:left w:w="120" w:type="dxa"/>
              <w:right w:w="120" w:type="dxa"/>
            </w:tcMar>
            <w:shd w:fill="F1F5F9"/>
          </w:tcPr>
          <w:p>
            <w:r>
              <w:rPr>
                <w:sz w:val="19"/>
              </w:rPr>
              <w:t>Sigmoid Biner</w:t>
            </w:r>
          </w:p>
        </w:tc>
        <w:tc>
          <w:tcPr>
            <w:tcW w:type="dxa" w:w="3120"/>
            <w:tcMar>
              <w:top w:w="100" w:type="dxa"/>
              <w:bottom w:w="100" w:type="dxa"/>
              <w:left w:w="120" w:type="dxa"/>
              <w:right w:w="120" w:type="dxa"/>
            </w:tcMar>
            <w:shd w:fill="F1F5F9"/>
          </w:tcPr>
          <w:p>
            <w:r>
              <w:rPr>
                <w:sz w:val="19"/>
              </w:rPr>
              <w:t>f(x) = 1 / (1 + e^-x) di semua neuron tersembunyi dan output</w:t>
            </w:r>
          </w:p>
        </w:tc>
      </w:tr>
      <w:tr>
        <w:trPr>
          <w:cantSplit/>
        </w:trPr>
        <w:tc>
          <w:tcPr>
            <w:tcW w:type="dxa" w:w="3120"/>
            <w:tcMar>
              <w:top w:w="100" w:type="dxa"/>
              <w:bottom w:w="100" w:type="dxa"/>
              <w:left w:w="120" w:type="dxa"/>
              <w:right w:w="120" w:type="dxa"/>
            </w:tcMar>
            <w:shd w:fill="F8FAFC"/>
          </w:tcPr>
          <w:p>
            <w:r>
              <w:rPr>
                <w:sz w:val="19"/>
              </w:rPr>
              <w:t>Loss Function</w:t>
            </w:r>
          </w:p>
        </w:tc>
        <w:tc>
          <w:tcPr>
            <w:tcW w:type="dxa" w:w="3120"/>
            <w:tcMar>
              <w:top w:w="100" w:type="dxa"/>
              <w:bottom w:w="100" w:type="dxa"/>
              <w:left w:w="120" w:type="dxa"/>
              <w:right w:w="120" w:type="dxa"/>
            </w:tcMar>
            <w:shd w:fill="F8FAFC"/>
          </w:tcPr>
          <w:p>
            <w:r>
              <w:rPr>
                <w:sz w:val="19"/>
              </w:rPr>
              <w:t>Mean Squared Error (MSE)</w:t>
            </w:r>
          </w:p>
        </w:tc>
        <w:tc>
          <w:tcPr>
            <w:tcW w:type="dxa" w:w="3120"/>
            <w:tcMar>
              <w:top w:w="100" w:type="dxa"/>
              <w:bottom w:w="100" w:type="dxa"/>
              <w:left w:w="120" w:type="dxa"/>
              <w:right w:w="120" w:type="dxa"/>
            </w:tcMar>
            <w:shd w:fill="F8FAFC"/>
          </w:tcPr>
          <w:p>
            <w:r>
              <w:rPr>
                <w:sz w:val="19"/>
              </w:rPr>
              <w:t>E = 0.5 * sum((target - output)^2)</w:t>
            </w:r>
          </w:p>
        </w:tc>
      </w:tr>
      <w:tr>
        <w:trPr>
          <w:cantSplit/>
        </w:trPr>
        <w:tc>
          <w:tcPr>
            <w:tcW w:type="dxa" w:w="3120"/>
            <w:tcMar>
              <w:top w:w="100" w:type="dxa"/>
              <w:bottom w:w="100" w:type="dxa"/>
              <w:left w:w="120" w:type="dxa"/>
              <w:right w:w="120" w:type="dxa"/>
            </w:tcMar>
            <w:shd w:fill="F1F5F9"/>
          </w:tcPr>
          <w:p>
            <w:r>
              <w:rPr>
                <w:sz w:val="19"/>
              </w:rPr>
              <w:t>Learning Rate (η)</w:t>
            </w:r>
          </w:p>
        </w:tc>
        <w:tc>
          <w:tcPr>
            <w:tcW w:type="dxa" w:w="3120"/>
            <w:tcMar>
              <w:top w:w="100" w:type="dxa"/>
              <w:bottom w:w="100" w:type="dxa"/>
              <w:left w:w="120" w:type="dxa"/>
              <w:right w:w="120" w:type="dxa"/>
            </w:tcMar>
            <w:shd w:fill="F1F5F9"/>
          </w:tcPr>
          <w:p>
            <w:r>
              <w:rPr>
                <w:sz w:val="19"/>
              </w:rPr>
              <w:t>0.20 (Default)</w:t>
            </w:r>
          </w:p>
        </w:tc>
        <w:tc>
          <w:tcPr>
            <w:tcW w:type="dxa" w:w="3120"/>
            <w:tcMar>
              <w:top w:w="100" w:type="dxa"/>
              <w:bottom w:w="100" w:type="dxa"/>
              <w:left w:w="120" w:type="dxa"/>
              <w:right w:w="120" w:type="dxa"/>
            </w:tcMar>
            <w:shd w:fill="F1F5F9"/>
          </w:tcPr>
          <w:p>
            <w:r>
              <w:rPr>
                <w:sz w:val="19"/>
              </w:rPr>
              <w:t>Dapat diatur dinamis: 0.01 (lambat), 0.20 (optimal), 0.50 (agresif)</w:t>
            </w:r>
          </w:p>
        </w:tc>
      </w:tr>
    </w:tbl>
    <w:p/>
    <w:p>
      <w:pPr>
        <w:keepNext/>
        <w:spacing w:before="280" w:after="120"/>
      </w:pPr>
      <w:r>
        <w:rPr>
          <w:rFonts w:ascii="Calibri" w:hAnsi="Calibri"/>
          <w:b/>
          <w:color w:val="0D9488"/>
          <w:sz w:val="25"/>
        </w:rPr>
        <w:t>2.2 Model 2: Kohonen Self-Organizing Map (SOM)</w:t>
      </w:r>
    </w:p>
    <w:p>
      <w:r>
        <w:t>Model kedua menggunakan Kohonen SOM (Unsupervised Learning) untuk mengelompokkan 10 kegiatan pemulihan (seperti Meditasi, Gym, Membaca Buku, Menonton Film, Coding, dll.) ke dalam grid 2D berukuran 2x2. Model ini bekerja dengan cara menyesuaikan bobot kisi-kisi berdasarkan kedekatan jarak Euclidean terhadap karakteristik fisik-mental dari masing-masing aktivitas harian tersebut.</w:t>
      </w:r>
    </w:p>
    <w:p>
      <w:r>
        <w:t>Berikut adalah spesifikasi konfigurasi arsitektur Model Kohonen SOM:</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3120"/>
        <w:gridCol w:w="3120"/>
        <w:gridCol w:w="3120"/>
      </w:tblGrid>
      <w:tr>
        <w:trPr>
          <w:cantSplit/>
          <w:tblHeader/>
        </w:trPr>
        <w:tc>
          <w:tcPr>
            <w:tcW w:type="dxa" w:w="3120"/>
            <w:tcMar>
              <w:top w:w="100" w:type="dxa"/>
              <w:bottom w:w="100" w:type="dxa"/>
              <w:left w:w="120" w:type="dxa"/>
              <w:right w:w="120" w:type="dxa"/>
            </w:tcMar>
            <w:shd w:fill="1E3A8A"/>
          </w:tcPr>
          <w:p>
            <w:r>
              <w:rPr>
                <w:b/>
                <w:color w:val="FFFFFF"/>
              </w:rPr>
              <w:t>Parameter</w:t>
            </w:r>
          </w:p>
        </w:tc>
        <w:tc>
          <w:tcPr>
            <w:tcW w:type="dxa" w:w="3120"/>
            <w:tcMar>
              <w:top w:w="100" w:type="dxa"/>
              <w:bottom w:w="100" w:type="dxa"/>
              <w:left w:w="120" w:type="dxa"/>
              <w:right w:w="120" w:type="dxa"/>
            </w:tcMar>
            <w:shd w:fill="1E3A8A"/>
          </w:tcPr>
          <w:p>
            <w:r>
              <w:rPr>
                <w:b/>
                <w:color w:val="FFFFFF"/>
              </w:rPr>
              <w:t>Spesifikasi Arsitektur</w:t>
            </w:r>
          </w:p>
        </w:tc>
        <w:tc>
          <w:tcPr>
            <w:tcW w:type="dxa" w:w="3120"/>
            <w:tcMar>
              <w:top w:w="100" w:type="dxa"/>
              <w:bottom w:w="100" w:type="dxa"/>
              <w:left w:w="120" w:type="dxa"/>
              <w:right w:w="120" w:type="dxa"/>
            </w:tcMar>
            <w:shd w:fill="1E3A8A"/>
          </w:tcPr>
          <w:p>
            <w:r>
              <w:rPr>
                <w:b/>
                <w:color w:val="FFFFFF"/>
              </w:rPr>
              <w:t>Keterangan</w:t>
            </w:r>
          </w:p>
        </w:tc>
      </w:tr>
      <w:tr>
        <w:trPr>
          <w:cantSplit/>
        </w:trPr>
        <w:tc>
          <w:tcPr>
            <w:tcW w:type="dxa" w:w="3120"/>
            <w:tcMar>
              <w:top w:w="100" w:type="dxa"/>
              <w:bottom w:w="100" w:type="dxa"/>
              <w:left w:w="120" w:type="dxa"/>
              <w:right w:w="120" w:type="dxa"/>
            </w:tcMar>
            <w:shd w:fill="F8FAFC"/>
          </w:tcPr>
          <w:p>
            <w:r>
              <w:rPr>
                <w:sz w:val="19"/>
              </w:rPr>
              <w:t>Input Nodes</w:t>
            </w:r>
          </w:p>
        </w:tc>
        <w:tc>
          <w:tcPr>
            <w:tcW w:type="dxa" w:w="3120"/>
            <w:tcMar>
              <w:top w:w="100" w:type="dxa"/>
              <w:bottom w:w="100" w:type="dxa"/>
              <w:left w:w="120" w:type="dxa"/>
              <w:right w:w="120" w:type="dxa"/>
            </w:tcMar>
            <w:shd w:fill="F8FAFC"/>
          </w:tcPr>
          <w:p>
            <w:r>
              <w:rPr>
                <w:sz w:val="19"/>
              </w:rPr>
              <w:t>3 Neuron</w:t>
            </w:r>
          </w:p>
        </w:tc>
        <w:tc>
          <w:tcPr>
            <w:tcW w:type="dxa" w:w="3120"/>
            <w:tcMar>
              <w:top w:w="100" w:type="dxa"/>
              <w:bottom w:w="100" w:type="dxa"/>
              <w:left w:w="120" w:type="dxa"/>
              <w:right w:w="120" w:type="dxa"/>
            </w:tcMar>
            <w:shd w:fill="F8FAFC"/>
          </w:tcPr>
          <w:p>
            <w:r>
              <w:rPr>
                <w:sz w:val="19"/>
              </w:rPr>
              <w:t>Fisik (Physical Energy), Sosial (Social Interaction), Mental (Mental Focus)</w:t>
            </w:r>
          </w:p>
        </w:tc>
      </w:tr>
      <w:tr>
        <w:trPr>
          <w:cantSplit/>
        </w:trPr>
        <w:tc>
          <w:tcPr>
            <w:tcW w:type="dxa" w:w="3120"/>
            <w:tcMar>
              <w:top w:w="100" w:type="dxa"/>
              <w:bottom w:w="100" w:type="dxa"/>
              <w:left w:w="120" w:type="dxa"/>
              <w:right w:w="120" w:type="dxa"/>
            </w:tcMar>
            <w:shd w:fill="F1F5F9"/>
          </w:tcPr>
          <w:p>
            <w:r>
              <w:rPr>
                <w:sz w:val="19"/>
              </w:rPr>
              <w:t>Output Grid</w:t>
            </w:r>
          </w:p>
        </w:tc>
        <w:tc>
          <w:tcPr>
            <w:tcW w:type="dxa" w:w="3120"/>
            <w:tcMar>
              <w:top w:w="100" w:type="dxa"/>
              <w:bottom w:w="100" w:type="dxa"/>
              <w:left w:w="120" w:type="dxa"/>
              <w:right w:w="120" w:type="dxa"/>
            </w:tcMar>
            <w:shd w:fill="F1F5F9"/>
          </w:tcPr>
          <w:p>
            <w:r>
              <w:rPr>
                <w:sz w:val="19"/>
              </w:rPr>
              <w:t>2x2 Kisi (4 Neuron)</w:t>
            </w:r>
          </w:p>
        </w:tc>
        <w:tc>
          <w:tcPr>
            <w:tcW w:type="dxa" w:w="3120"/>
            <w:tcMar>
              <w:top w:w="100" w:type="dxa"/>
              <w:bottom w:w="100" w:type="dxa"/>
              <w:left w:w="120" w:type="dxa"/>
              <w:right w:w="120" w:type="dxa"/>
            </w:tcMar>
            <w:shd w:fill="F1F5F9"/>
          </w:tcPr>
          <w:p>
            <w:r>
              <w:rPr>
                <w:sz w:val="19"/>
              </w:rPr>
              <w:t>Kluster 1: Fisik Tinggi; Kluster 2: Sosial Tinggi; Kluster 3: Mental Tinggi; Kluster 4: Pasif/Santai</w:t>
            </w:r>
          </w:p>
        </w:tc>
      </w:tr>
      <w:tr>
        <w:trPr>
          <w:cantSplit/>
        </w:trPr>
        <w:tc>
          <w:tcPr>
            <w:tcW w:type="dxa" w:w="3120"/>
            <w:tcMar>
              <w:top w:w="100" w:type="dxa"/>
              <w:bottom w:w="100" w:type="dxa"/>
              <w:left w:w="120" w:type="dxa"/>
              <w:right w:w="120" w:type="dxa"/>
            </w:tcMar>
            <w:shd w:fill="F8FAFC"/>
          </w:tcPr>
          <w:p>
            <w:r>
              <w:rPr>
                <w:sz w:val="19"/>
              </w:rPr>
              <w:t>Metrik Kedekatan</w:t>
            </w:r>
          </w:p>
        </w:tc>
        <w:tc>
          <w:tcPr>
            <w:tcW w:type="dxa" w:w="3120"/>
            <w:tcMar>
              <w:top w:w="100" w:type="dxa"/>
              <w:bottom w:w="100" w:type="dxa"/>
              <w:left w:w="120" w:type="dxa"/>
              <w:right w:w="120" w:type="dxa"/>
            </w:tcMar>
            <w:shd w:fill="F8FAFC"/>
          </w:tcPr>
          <w:p>
            <w:r>
              <w:rPr>
                <w:sz w:val="19"/>
              </w:rPr>
              <w:t>Jarak Euclidean</w:t>
            </w:r>
          </w:p>
        </w:tc>
        <w:tc>
          <w:tcPr>
            <w:tcW w:type="dxa" w:w="3120"/>
            <w:tcMar>
              <w:top w:w="100" w:type="dxa"/>
              <w:bottom w:w="100" w:type="dxa"/>
              <w:left w:w="120" w:type="dxa"/>
              <w:right w:w="120" w:type="dxa"/>
            </w:tcMar>
            <w:shd w:fill="F8FAFC"/>
          </w:tcPr>
          <w:p>
            <w:r>
              <w:rPr>
                <w:sz w:val="19"/>
              </w:rPr>
              <w:t>D(j) = akar( sum((x_i - w_ji)^2) )</w:t>
            </w:r>
          </w:p>
        </w:tc>
      </w:tr>
      <w:tr>
        <w:trPr>
          <w:cantSplit/>
        </w:trPr>
        <w:tc>
          <w:tcPr>
            <w:tcW w:type="dxa" w:w="3120"/>
            <w:tcMar>
              <w:top w:w="100" w:type="dxa"/>
              <w:bottom w:w="100" w:type="dxa"/>
              <w:left w:w="120" w:type="dxa"/>
              <w:right w:w="120" w:type="dxa"/>
            </w:tcMar>
            <w:shd w:fill="F1F5F9"/>
          </w:tcPr>
          <w:p>
            <w:r>
              <w:rPr>
                <w:sz w:val="19"/>
              </w:rPr>
              <w:t>Fungsi Neighborhood</w:t>
            </w:r>
          </w:p>
        </w:tc>
        <w:tc>
          <w:tcPr>
            <w:tcW w:type="dxa" w:w="3120"/>
            <w:tcMar>
              <w:top w:w="100" w:type="dxa"/>
              <w:bottom w:w="100" w:type="dxa"/>
              <w:left w:w="120" w:type="dxa"/>
              <w:right w:w="120" w:type="dxa"/>
            </w:tcMar>
            <w:shd w:fill="F1F5F9"/>
          </w:tcPr>
          <w:p>
            <w:r>
              <w:rPr>
                <w:sz w:val="19"/>
              </w:rPr>
              <w:t>Gaussian Neighborhood</w:t>
            </w:r>
          </w:p>
        </w:tc>
        <w:tc>
          <w:tcPr>
            <w:tcW w:type="dxa" w:w="3120"/>
            <w:tcMar>
              <w:top w:w="100" w:type="dxa"/>
              <w:bottom w:w="100" w:type="dxa"/>
              <w:left w:w="120" w:type="dxa"/>
              <w:right w:w="120" w:type="dxa"/>
            </w:tcMar>
            <w:shd w:fill="F1F5F9"/>
          </w:tcPr>
          <w:p>
            <w:r>
              <w:rPr>
                <w:sz w:val="19"/>
              </w:rPr>
              <w:t>Untuk memperbarui bobot tetangga neuron pemenang (BMU)</w:t>
            </w:r>
          </w:p>
        </w:tc>
      </w:tr>
      <w:tr>
        <w:trPr>
          <w:cantSplit/>
        </w:trPr>
        <w:tc>
          <w:tcPr>
            <w:tcW w:type="dxa" w:w="3120"/>
            <w:tcMar>
              <w:top w:w="100" w:type="dxa"/>
              <w:bottom w:w="100" w:type="dxa"/>
              <w:left w:w="120" w:type="dxa"/>
              <w:right w:w="120" w:type="dxa"/>
            </w:tcMar>
            <w:shd w:fill="F8FAFC"/>
          </w:tcPr>
          <w:p>
            <w:r>
              <w:rPr>
                <w:sz w:val="19"/>
              </w:rPr>
              <w:t>Learning Rate Decay</w:t>
            </w:r>
          </w:p>
        </w:tc>
        <w:tc>
          <w:tcPr>
            <w:tcW w:type="dxa" w:w="3120"/>
            <w:tcMar>
              <w:top w:w="100" w:type="dxa"/>
              <w:bottom w:w="100" w:type="dxa"/>
              <w:left w:w="120" w:type="dxa"/>
              <w:right w:w="120" w:type="dxa"/>
            </w:tcMar>
            <w:shd w:fill="F8FAFC"/>
          </w:tcPr>
          <w:p>
            <w:r>
              <w:rPr>
                <w:sz w:val="19"/>
              </w:rPr>
              <w:t>Linier Decay</w:t>
            </w:r>
          </w:p>
        </w:tc>
        <w:tc>
          <w:tcPr>
            <w:tcW w:type="dxa" w:w="3120"/>
            <w:tcMar>
              <w:top w:w="100" w:type="dxa"/>
              <w:bottom w:w="100" w:type="dxa"/>
              <w:left w:w="120" w:type="dxa"/>
              <w:right w:w="120" w:type="dxa"/>
            </w:tcMar>
            <w:shd w:fill="F8FAFC"/>
          </w:tcPr>
          <w:p>
            <w:r>
              <w:rPr>
                <w:sz w:val="19"/>
              </w:rPr>
              <w:t>Nilai alpha(t) berkurang seiring bertambahnya epoch latihan</w:t>
            </w:r>
          </w:p>
        </w:tc>
      </w:tr>
    </w:tbl>
    <w:p>
      <w:r>
        <w:br w:type="page"/>
      </w:r>
    </w:p>
    <w:p>
      <w:pPr>
        <w:keepNext/>
        <w:spacing w:before="400" w:after="160"/>
      </w:pPr>
      <w:r>
        <w:rPr>
          <w:rFonts w:ascii="Calibri" w:hAnsi="Calibri"/>
          <w:b/>
          <w:color w:val="1E3A8A"/>
          <w:sz w:val="32"/>
        </w:rPr>
        <w:t xml:space="preserve">BAB III </w:t>
      </w:r>
      <w:r>
        <w:rPr>
          <w:rFonts w:ascii="Calibri" w:hAnsi="Calibri"/>
          <w:b/>
          <w:color w:val="0F172A"/>
          <w:sz w:val="32"/>
        </w:rPr>
        <w:t>PERHITUNGAN MATEMATIS &amp; SIMULASI MANUAL</w:t>
      </w:r>
    </w:p>
    <w:p>
      <w:pPr>
        <w:keepNext/>
        <w:spacing w:before="280" w:after="120"/>
      </w:pPr>
      <w:r>
        <w:rPr>
          <w:rFonts w:ascii="Calibri" w:hAnsi="Calibri"/>
          <w:b/>
          <w:color w:val="0D9488"/>
          <w:sz w:val="25"/>
        </w:rPr>
        <w:t>3.1 Inisialisasi Parameter Model Backpropagation</w:t>
      </w:r>
    </w:p>
    <w:p>
      <w:r>
        <w:t>Untuk memudahkan verifikasi matematis secara manual, dilakukan penyederhanaan arsitektur model dengan spesifikasi sebagai berikut:</w:t>
      </w:r>
    </w:p>
    <w:p>
      <w:r>
        <w:rPr>
          <w:b/>
        </w:rPr>
        <w:t xml:space="preserve">- Arsitektur Jaringan: </w:t>
      </w:r>
      <w:r>
        <w:t>2 Input Neuron (x1, x2), 2 Hidden Neuron (h1, h2), dan 1 Output Neuron (o1).</w:t>
        <w:br/>
      </w:r>
      <w:r>
        <w:rPr>
          <w:b/>
        </w:rPr>
        <w:t xml:space="preserve">- Nilai Input: </w:t>
      </w:r>
      <w:r>
        <w:t>x1 = 0.8, x2 = 0.4</w:t>
        <w:br/>
      </w:r>
      <w:r>
        <w:rPr>
          <w:b/>
        </w:rPr>
        <w:t xml:space="preserve">- Target Output: </w:t>
      </w:r>
      <w:r>
        <w:t>t = 0.1</w:t>
        <w:br/>
      </w:r>
      <w:r>
        <w:rPr>
          <w:b/>
        </w:rPr>
        <w:t xml:space="preserve">- Learning Rate (η): </w:t>
      </w:r>
      <w:r>
        <w:t>0.5</w:t>
        <w:br/>
      </w:r>
      <w:r>
        <w:rPr>
          <w:b/>
        </w:rPr>
        <w:t xml:space="preserve">- Fungsi Aktivasi: </w:t>
      </w:r>
      <w:r>
        <w:t>Sigmoid Biner f(z) = 1 / (1 + e^-z)</w:t>
      </w:r>
    </w:p>
    <w:p>
      <w:r>
        <w:t>Matriks Bobot dan Bias Awal:</w:t>
      </w:r>
    </w:p>
    <w:p>
      <w:r>
        <w:t>1. Layer Tersembunyi (Hidden Layer):</w:t>
      </w:r>
    </w:p>
    <w:p>
      <w:r>
        <w:t xml:space="preserve">   - Neuron h1: w11 = 0.15, w21 = 0.25, bias b11 = 0.35</w:t>
      </w:r>
    </w:p>
    <w:p>
      <w:r>
        <w:t xml:space="preserve">   - Neuron h2: w12 = 0.20, w22 = 0.30, bias b12 = 0.35</w:t>
      </w:r>
    </w:p>
    <w:p>
      <w:r>
        <w:t>2. Layer Keluaran (Output Layer):</w:t>
      </w:r>
    </w:p>
    <w:p>
      <w:r>
        <w:t xml:space="preserve">   - Neuron o1: w_out1 = 0.40, w_out2 = 0.45, bias b2 = 0.60</w:t>
      </w:r>
    </w:p>
    <w:p>
      <w:pPr>
        <w:keepNext/>
        <w:spacing w:before="280" w:after="120"/>
      </w:pPr>
      <w:r>
        <w:rPr>
          <w:rFonts w:ascii="Calibri" w:hAnsi="Calibri"/>
          <w:b/>
          <w:color w:val="0D9488"/>
          <w:sz w:val="25"/>
        </w:rPr>
        <w:t>3.2 Perambatan Maju (Forward Pass)</w:t>
      </w:r>
    </w:p>
    <w:p>
      <w:r>
        <w:t>Langkah 1: Menghitung Aktivasi Neuron Hidden (h1 dan h2)</w:t>
      </w:r>
    </w:p>
    <w:p>
      <w:pPr>
        <w:ind w:left="288"/>
      </w:pPr>
      <w:r>
        <w:rPr>
          <w:b/>
        </w:rPr>
        <w:t>- Neuron h1:</w:t>
        <w:br/>
      </w:r>
      <w:r>
        <w:t xml:space="preserve">  z_h1 = (x1 * w11) + (x2 * w21) + b11</w:t>
        <w:br/>
      </w:r>
      <w:r>
        <w:t xml:space="preserve">  z_h1 = (0.8 * 0.15) + (0.4 * 0.25) + 0.35 = 0.12 + 0.10 + 0.35 = 0.57</w:t>
        <w:br/>
      </w:r>
      <w:r>
        <w:rPr>
          <w:i/>
        </w:rPr>
        <w:t xml:space="preserve">  a_h1 = 1 / (1 + e^-0.57) = 1 / (1 + 0.5655) = </w:t>
      </w:r>
      <w:r>
        <w:rPr>
          <w:b/>
        </w:rPr>
        <w:t>0.6387</w:t>
        <w:br/>
      </w:r>
      <w:r>
        <w:rPr>
          <w:b/>
        </w:rPr>
        <w:t>- Neuron h2:</w:t>
        <w:br/>
      </w:r>
      <w:r>
        <w:t xml:space="preserve">  z_h2 = (x1 * w12) + (x2 * w22) + b12</w:t>
        <w:br/>
      </w:r>
      <w:r>
        <w:t xml:space="preserve">  z_h2 = (0.8 * 0.20) + (0.4 * 0.30) + 0.35 = 0.16 + 0.12 + 0.35 = 0.63</w:t>
        <w:br/>
      </w:r>
      <w:r>
        <w:rPr>
          <w:i/>
        </w:rPr>
        <w:t xml:space="preserve">  a_h2 = 1 / (1 + e^-0.63) = 1 / (1 + 0.5326) = </w:t>
      </w:r>
      <w:r>
        <w:rPr>
          <w:b/>
        </w:rPr>
        <w:t>0.6525</w:t>
      </w:r>
    </w:p>
    <w:p>
      <w:r>
        <w:t>Langkah 2: Menghitung Aktivasi Neuron Output (o1)</w:t>
      </w:r>
    </w:p>
    <w:p>
      <w:pPr>
        <w:ind w:left="288"/>
      </w:pPr>
      <w:r>
        <w:t xml:space="preserve">  z_o1 = (a_h1 * w_out1) + (a_h2 * w_out2) + b2</w:t>
        <w:br/>
      </w:r>
      <w:r>
        <w:t xml:space="preserve">  z_o1 = (0.6387 * 0.40) + (0.6525 * 0.45) + 0.60 = 0.2555 + 0.2936 + 0.60 = 1.1491</w:t>
        <w:br/>
      </w:r>
      <w:r>
        <w:rPr>
          <w:i/>
        </w:rPr>
        <w:t xml:space="preserve">  a_o1 = 1 / (1 + e^-1.1491) = 1 / (1 + 0.3169) = </w:t>
      </w:r>
      <w:r>
        <w:rPr>
          <w:b/>
        </w:rPr>
        <w:t>0.7593</w:t>
      </w:r>
    </w:p>
    <w:p>
      <w:r>
        <w:t>Langkah 3: Menghitung Nilai Loss (Mean Squared Error Tunggal)</w:t>
      </w:r>
    </w:p>
    <w:p>
      <w:pPr>
        <w:ind w:left="288"/>
      </w:pPr>
      <w:r>
        <w:t xml:space="preserve">  E = 0.5 * (t - a_o1)^2 = 0.5 * (0.1 - 0.7593)^2</w:t>
        <w:br/>
      </w:r>
      <w:r>
        <w:rPr>
          <w:i/>
        </w:rPr>
        <w:t xml:space="preserve">  E = 0.5 * (-0.6593)^2 = 0.5 * 0.4347 = </w:t>
      </w:r>
      <w:r>
        <w:rPr>
          <w:b/>
        </w:rPr>
        <w:t>0.2173</w:t>
      </w:r>
    </w:p>
    <w:p>
      <w:pPr>
        <w:keepNext/>
        <w:spacing w:before="280" w:after="120"/>
      </w:pPr>
      <w:r>
        <w:rPr>
          <w:rFonts w:ascii="Calibri" w:hAnsi="Calibri"/>
          <w:b/>
          <w:color w:val="0D9488"/>
          <w:sz w:val="25"/>
        </w:rPr>
        <w:t>3.3 Perambatan Mundur (Backward Pass)</w:t>
      </w:r>
    </w:p>
    <w:p>
      <w:r>
        <w:t>Langkah 1: Menghitung Gradien Sinyal Error pada Layer Output (o1)</w:t>
      </w:r>
    </w:p>
    <w:p>
      <w:pPr>
        <w:ind w:left="288"/>
      </w:pPr>
      <w:r>
        <w:t xml:space="preserve">  delta_o1 = (t - a_o1) * a_o1 * (1 - a_o1)</w:t>
        <w:br/>
      </w:r>
      <w:r>
        <w:rPr>
          <w:i/>
        </w:rPr>
        <w:t xml:space="preserve">  delta_o1 = (0.1 - 0.7593) * 0.7593 * (1 - 0.7593) = -0.6593 * 0.7593 * 0.2407 = </w:t>
      </w:r>
      <w:r>
        <w:rPr>
          <w:b/>
        </w:rPr>
        <w:t>-0.1205</w:t>
      </w:r>
    </w:p>
    <w:p>
      <w:r>
        <w:t>Langkah 2: Menghitung Gradien Sinyal Error pada Layer Tersembunyi (Hidden Layer)</w:t>
      </w:r>
    </w:p>
    <w:p>
      <w:pPr>
        <w:ind w:left="288"/>
      </w:pPr>
      <w:r>
        <w:rPr>
          <w:b/>
        </w:rPr>
        <w:t>- Neuron h1:</w:t>
        <w:br/>
      </w:r>
      <w:r>
        <w:t xml:space="preserve">  delta_h1 = delta_o1 * w_out1 * a_h1 * (1 - a_h1)</w:t>
        <w:br/>
      </w:r>
      <w:r>
        <w:rPr>
          <w:i/>
        </w:rPr>
        <w:t xml:space="preserve">  delta_h1 = -0.1205 * 0.40 * 0.6387 * (1 - 0.6387) = -0.0482 * 0.6387 * 0.3613 = </w:t>
      </w:r>
      <w:r>
        <w:rPr>
          <w:b/>
        </w:rPr>
        <w:t>-0.0111</w:t>
        <w:br/>
      </w:r>
      <w:r>
        <w:rPr>
          <w:b/>
        </w:rPr>
        <w:t>- Neuron h2:</w:t>
        <w:br/>
      </w:r>
      <w:r>
        <w:t xml:space="preserve">  delta_h2 = delta_o1 * w_out2 * a_h2 * (1 - a_h2)</w:t>
        <w:br/>
      </w:r>
      <w:r>
        <w:rPr>
          <w:i/>
        </w:rPr>
        <w:t xml:space="preserve">  delta_h2 = -0.1205 * 0.45 * 0.6525 * (1 - 0.6525) = -0.0542 * 0.6525 * 0.3475 = </w:t>
      </w:r>
      <w:r>
        <w:rPr>
          <w:b/>
        </w:rPr>
        <w:t>-0.0123</w:t>
      </w:r>
    </w:p>
    <w:p>
      <w:pPr>
        <w:keepNext/>
        <w:spacing w:before="280" w:after="120"/>
      </w:pPr>
      <w:r>
        <w:rPr>
          <w:rFonts w:ascii="Calibri" w:hAnsi="Calibri"/>
          <w:b/>
          <w:color w:val="0D9488"/>
          <w:sz w:val="25"/>
        </w:rPr>
        <w:t>3.4 Pembaruan Bobot dan Bias (Weight Updates)</w:t>
      </w:r>
    </w:p>
    <w:p>
      <w:r>
        <w:t>Langkah 1: Memperbarui Bobot dan Bias Layer Output (W2 &amp; b2)</w:t>
      </w:r>
    </w:p>
    <w:p>
      <w:pPr>
        <w:ind w:left="288"/>
      </w:pPr>
      <w:r>
        <w:rPr>
          <w:b/>
        </w:rPr>
        <w:t>- Update w_out1 (h1 ke o1):</w:t>
        <w:br/>
      </w:r>
      <w:r>
        <w:t xml:space="preserve">  w_out1_baru = w_out1 + eta * delta_o1 * a_h1</w:t>
        <w:br/>
      </w:r>
      <w:r>
        <w:rPr>
          <w:i/>
        </w:rPr>
        <w:t xml:space="preserve">  w_out1_baru = 0.40 + 0.5 * (-0.1205) * 0.6387 = 0.40 - 0.0385 = </w:t>
      </w:r>
      <w:r>
        <w:rPr>
          <w:b/>
        </w:rPr>
        <w:t>0.3615</w:t>
        <w:br/>
      </w:r>
      <w:r>
        <w:rPr>
          <w:b/>
        </w:rPr>
        <w:t>- Update w_out2 (h2 ke o1):</w:t>
        <w:br/>
      </w:r>
      <w:r>
        <w:t xml:space="preserve">  w_out2_baru = w_out2 + eta * delta_o1 * a_h2</w:t>
        <w:br/>
      </w:r>
      <w:r>
        <w:rPr>
          <w:i/>
        </w:rPr>
        <w:t xml:space="preserve">  w_out2_baru = 0.45 + 0.5 * (-0.1205) * 0.6525 = 0.45 - 0.0393 = </w:t>
      </w:r>
      <w:r>
        <w:rPr>
          <w:b/>
        </w:rPr>
        <w:t>0.4107</w:t>
        <w:br/>
      </w:r>
      <w:r>
        <w:rPr>
          <w:b/>
        </w:rPr>
        <w:t>- Update Bias b2:</w:t>
        <w:br/>
      </w:r>
      <w:r>
        <w:t xml:space="preserve">  b2_baru = b2 + eta * delta_o1 * 1.0</w:t>
        <w:br/>
      </w:r>
      <w:r>
        <w:rPr>
          <w:i/>
        </w:rPr>
        <w:t xml:space="preserve">  b2_baru = 0.60 + 0.5 * (-0.1205) * 1.0 = 0.60 - 0.0603 = </w:t>
      </w:r>
      <w:r>
        <w:rPr>
          <w:b/>
        </w:rPr>
        <w:t>0.5397</w:t>
      </w:r>
    </w:p>
    <w:p>
      <w:r>
        <w:t>Langkah 2: Memperbarui Bobot dan Bias Layer Tersembunyi (W1 &amp; b1)</w:t>
      </w:r>
    </w:p>
    <w:p>
      <w:pPr>
        <w:ind w:left="288"/>
      </w:pPr>
      <w:r>
        <w:rPr>
          <w:b/>
        </w:rPr>
        <w:t>- Update w11 (x1 ke h1):</w:t>
        <w:br/>
      </w:r>
      <w:r>
        <w:rPr>
          <w:i/>
        </w:rPr>
        <w:t xml:space="preserve">  w11_baru = 0.15 + 0.5 * (-0.0111) * 0.8 = 0.15 - 0.0044 = </w:t>
      </w:r>
      <w:r>
        <w:rPr>
          <w:b/>
        </w:rPr>
        <w:t>0.1456</w:t>
        <w:br/>
      </w:r>
      <w:r>
        <w:rPr>
          <w:b/>
        </w:rPr>
        <w:t>- Update w21 (x2 ke h1):</w:t>
        <w:br/>
      </w:r>
      <w:r>
        <w:rPr>
          <w:i/>
        </w:rPr>
        <w:t xml:space="preserve">  w21_baru = 0.25 + 0.5 * (-0.0111) * 0.4 = 0.25 - 0.0022 = </w:t>
      </w:r>
      <w:r>
        <w:rPr>
          <w:b/>
        </w:rPr>
        <w:t>0.2478</w:t>
        <w:br/>
      </w:r>
      <w:r>
        <w:rPr>
          <w:b/>
        </w:rPr>
        <w:t>- Update Bias b11:</w:t>
        <w:br/>
      </w:r>
      <w:r>
        <w:rPr>
          <w:i/>
        </w:rPr>
        <w:t xml:space="preserve">  b11_baru = 0.35 + 0.5 * (-0.0111) * 1.0 = 0.35 - 0.0056 = </w:t>
      </w:r>
      <w:r>
        <w:rPr>
          <w:b/>
        </w:rPr>
        <w:t>0.3444</w:t>
        <w:br/>
      </w:r>
      <w:r>
        <w:rPr>
          <w:b/>
        </w:rPr>
        <w:t>- Update w12 (x1 ke h2):</w:t>
        <w:br/>
      </w:r>
      <w:r>
        <w:rPr>
          <w:i/>
        </w:rPr>
        <w:t xml:space="preserve">  w12_baru = 0.20 + 0.5 * (-0.0123) * 0.8 = 0.20 - 0.0049 = </w:t>
      </w:r>
      <w:r>
        <w:rPr>
          <w:b/>
        </w:rPr>
        <w:t>0.1951</w:t>
        <w:br/>
      </w:r>
      <w:r>
        <w:rPr>
          <w:b/>
        </w:rPr>
        <w:t>- Update w22 (x2 ke h2):</w:t>
        <w:br/>
      </w:r>
      <w:r>
        <w:rPr>
          <w:i/>
        </w:rPr>
        <w:t xml:space="preserve">  w22_baru = 0.30 + 0.5 * (-0.0123) * 0.4 = 0.30 - 0.0025 = </w:t>
      </w:r>
      <w:r>
        <w:rPr>
          <w:b/>
        </w:rPr>
        <w:t>0.2975</w:t>
        <w:br/>
      </w:r>
      <w:r>
        <w:rPr>
          <w:b/>
        </w:rPr>
        <w:t>- Update Bias b12:</w:t>
        <w:br/>
      </w:r>
      <w:r>
        <w:rPr>
          <w:i/>
        </w:rPr>
        <w:t xml:space="preserve">  b12_baru = 0.35 + 0.5 * (-0.0123) * 1.0 = 0.35 - 0.0062 = </w:t>
      </w:r>
      <w:r>
        <w:rPr>
          <w:b/>
        </w:rPr>
        <w:t>0.3388</w:t>
      </w:r>
    </w:p>
    <w:p>
      <w:pPr>
        <w:keepNext/>
        <w:spacing w:before="280" w:after="120"/>
      </w:pPr>
      <w:r>
        <w:rPr>
          <w:rFonts w:ascii="Calibri" w:hAnsi="Calibri"/>
          <w:b/>
          <w:color w:val="0D9488"/>
          <w:sz w:val="25"/>
        </w:rPr>
        <w:t>3.5 Simulasi Manual Kohonen SOM</w:t>
      </w:r>
    </w:p>
    <w:p>
      <w:r>
        <w:t>Untuk model Kohonen SOM, mari kita simulasikan 1 kali pembaruan bobot neuron pemenang (BMU) berdasarkan data input aktivitas riil:</w:t>
      </w:r>
    </w:p>
    <w:p>
      <w:pPr>
        <w:ind w:left="288"/>
      </w:pPr>
      <w:r>
        <w:rPr>
          <w:b/>
        </w:rPr>
        <w:t xml:space="preserve">- Data Input (Aktivitas Harian): </w:t>
      </w:r>
      <w:r>
        <w:t>X = [0.8, 0.2, 0.2] (Energi Fisik Tinggi, Sosial Rendah, Mental Fokus Rendah)</w:t>
        <w:br/>
      </w:r>
      <w:r>
        <w:rPr>
          <w:b/>
        </w:rPr>
        <w:t xml:space="preserve">- Vektor Bobot Awal Node 1: </w:t>
      </w:r>
      <w:r>
        <w:t>W1 = [0.8, 0.1, 0.2]</w:t>
        <w:br/>
      </w:r>
      <w:r>
        <w:rPr>
          <w:b/>
        </w:rPr>
        <w:t xml:space="preserve">- Jarak Euclidean Node 1: </w:t>
      </w:r>
      <w:r>
        <w:rPr>
          <w:i/>
        </w:rPr>
        <w:t xml:space="preserve">D(1) = akar( (0.8 - 0.8)^2 + (0.2 - 0.1)^2 + (0.2 - 0.2)^2 ) = </w:t>
      </w:r>
      <w:r>
        <w:rPr>
          <w:b/>
        </w:rPr>
        <w:t>0.1000</w:t>
        <w:br/>
      </w:r>
      <w:r>
        <w:rPr>
          <w:b/>
        </w:rPr>
        <w:t>- Pembaruan Bobot (dengan eta = 0.6):</w:t>
        <w:br/>
      </w:r>
      <w:r>
        <w:t xml:space="preserve">  W1_baru = W1_lama + eta * (X - W1_lama)</w:t>
        <w:br/>
      </w:r>
      <w:r>
        <w:t xml:space="preserve">  W1_baru = [0.8, 0.1, 0.2] + 0.6 * ([0.8, 0.2, 0.2] - [0.8, 0.1, 0.2])</w:t>
        <w:br/>
      </w:r>
      <w:r>
        <w:rPr>
          <w:i/>
        </w:rPr>
        <w:t xml:space="preserve">  W1_baru = [0.8, 0.1, 0.2] + 0.6 * [0.0, 0.1, 0.0] = </w:t>
      </w:r>
      <w:r>
        <w:rPr>
          <w:b/>
        </w:rPr>
        <w:t>[0.8, 0.16, 0.2]</w:t>
      </w:r>
    </w:p>
    <w:p>
      <w:r>
        <w:br w:type="page"/>
      </w:r>
    </w:p>
    <w:p>
      <w:pPr>
        <w:keepNext/>
        <w:spacing w:before="400" w:after="160"/>
      </w:pPr>
      <w:r>
        <w:rPr>
          <w:rFonts w:ascii="Calibri" w:hAnsi="Calibri"/>
          <w:b/>
          <w:color w:val="1E3A8A"/>
          <w:sz w:val="32"/>
        </w:rPr>
        <w:t xml:space="preserve">BAB IV </w:t>
      </w:r>
      <w:r>
        <w:rPr>
          <w:rFonts w:ascii="Calibri" w:hAnsi="Calibri"/>
          <w:b/>
          <w:color w:val="0F172A"/>
          <w:sz w:val="32"/>
        </w:rPr>
        <w:t>ANALISIS SENSITIVITAS PARAMETER</w:t>
      </w:r>
    </w:p>
    <w:p>
      <w:r>
        <w:t>Berdasarkan hasil visualisasi grafik laju pembelajaran (MSE curve) pada dashboard aplikasi, dilakukan pengujian parameter learning rate (η) untuk melihat dampaknya terhadap laju konvergensi dan tingkat stabilitas model Backpropagation: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left w:val="none"/>
          <w:right w:val="none"/>
          <w:insideV w:val="none"/>
        </w:tblBorders>
      </w:tblPr>
      <w:tblGrid>
        <w:gridCol w:w="2340"/>
        <w:gridCol w:w="2340"/>
        <w:gridCol w:w="2340"/>
        <w:gridCol w:w="2340"/>
      </w:tblGrid>
      <w:tr>
        <w:trPr>
          <w:cantSplit/>
          <w:tblHeader/>
        </w:trPr>
        <w:tc>
          <w:tcPr>
            <w:tcW w:type="dxa" w:w="2340"/>
            <w:tcMar>
              <w:top w:w="100" w:type="dxa"/>
              <w:bottom w:w="100" w:type="dxa"/>
              <w:left w:w="120" w:type="dxa"/>
              <w:right w:w="120" w:type="dxa"/>
            </w:tcMar>
            <w:shd w:fill="1E3A8A"/>
          </w:tcPr>
          <w:p>
            <w:r>
              <w:rPr>
                <w:b/>
                <w:color w:val="FFFFFF"/>
              </w:rPr>
              <w:t>Learning Rate (η)</w:t>
            </w:r>
          </w:p>
        </w:tc>
        <w:tc>
          <w:tcPr>
            <w:tcW w:type="dxa" w:w="2340"/>
            <w:tcMar>
              <w:top w:w="100" w:type="dxa"/>
              <w:bottom w:w="100" w:type="dxa"/>
              <w:left w:w="120" w:type="dxa"/>
              <w:right w:w="120" w:type="dxa"/>
            </w:tcMar>
            <w:shd w:fill="1E3A8A"/>
          </w:tcPr>
          <w:p>
            <w:r>
              <w:rPr>
                <w:b/>
                <w:color w:val="FFFFFF"/>
              </w:rPr>
              <w:t>Kecepatan Konvergensi</w:t>
            </w:r>
          </w:p>
        </w:tc>
        <w:tc>
          <w:tcPr>
            <w:tcW w:type="dxa" w:w="2340"/>
            <w:tcMar>
              <w:top w:w="100" w:type="dxa"/>
              <w:bottom w:w="100" w:type="dxa"/>
              <w:left w:w="120" w:type="dxa"/>
              <w:right w:w="120" w:type="dxa"/>
            </w:tcMar>
            <w:shd w:fill="1E3A8A"/>
          </w:tcPr>
          <w:p>
            <w:r>
              <w:rPr>
                <w:b/>
                <w:color w:val="FFFFFF"/>
              </w:rPr>
              <w:t>Stabilitas Error (MSE)</w:t>
            </w:r>
          </w:p>
        </w:tc>
        <w:tc>
          <w:tcPr>
            <w:tcW w:type="dxa" w:w="2340"/>
            <w:tcMar>
              <w:top w:w="100" w:type="dxa"/>
              <w:bottom w:w="100" w:type="dxa"/>
              <w:left w:w="120" w:type="dxa"/>
              <w:right w:w="120" w:type="dxa"/>
            </w:tcMar>
            <w:shd w:fill="1E3A8A"/>
          </w:tcPr>
          <w:p>
            <w:r>
              <w:rPr>
                <w:b/>
                <w:color w:val="FFFFFF"/>
              </w:rPr>
              <w:t>Analisis Karakteristik Kurva</w:t>
            </w:r>
          </w:p>
        </w:tc>
      </w:tr>
      <w:tr>
        <w:trPr>
          <w:cantSplit/>
        </w:trPr>
        <w:tc>
          <w:tcPr>
            <w:tcW w:type="dxa" w:w="2340"/>
            <w:tcMar>
              <w:top w:w="100" w:type="dxa"/>
              <w:bottom w:w="100" w:type="dxa"/>
              <w:left w:w="120" w:type="dxa"/>
              <w:right w:w="120" w:type="dxa"/>
            </w:tcMar>
            <w:shd w:fill="F8FAFC"/>
          </w:tcPr>
          <w:p>
            <w:r>
              <w:rPr>
                <w:sz w:val="19"/>
              </w:rPr>
              <w:t>0.01 (Sangat Kecil)</w:t>
            </w:r>
          </w:p>
        </w:tc>
        <w:tc>
          <w:tcPr>
            <w:tcW w:type="dxa" w:w="2340"/>
            <w:tcMar>
              <w:top w:w="100" w:type="dxa"/>
              <w:bottom w:w="100" w:type="dxa"/>
              <w:left w:w="120" w:type="dxa"/>
              <w:right w:w="120" w:type="dxa"/>
            </w:tcMar>
            <w:shd w:fill="F8FAFC"/>
          </w:tcPr>
          <w:p>
            <w:r>
              <w:rPr>
                <w:sz w:val="19"/>
              </w:rPr>
              <w:t>Sangat Lambat</w:t>
            </w:r>
          </w:p>
        </w:tc>
        <w:tc>
          <w:tcPr>
            <w:tcW w:type="dxa" w:w="2340"/>
            <w:tcMar>
              <w:top w:w="100" w:type="dxa"/>
              <w:bottom w:w="100" w:type="dxa"/>
              <w:left w:w="120" w:type="dxa"/>
              <w:right w:w="120" w:type="dxa"/>
            </w:tcMar>
            <w:shd w:fill="F8FAFC"/>
          </w:tcPr>
          <w:p>
            <w:r>
              <w:rPr>
                <w:sz w:val="19"/>
              </w:rPr>
              <w:t>Sangat Tinggi (Tanpa Fluktuasi)</w:t>
            </w:r>
          </w:p>
        </w:tc>
        <w:tc>
          <w:tcPr>
            <w:tcW w:type="dxa" w:w="2340"/>
            <w:tcMar>
              <w:top w:w="100" w:type="dxa"/>
              <w:bottom w:w="100" w:type="dxa"/>
              <w:left w:w="120" w:type="dxa"/>
              <w:right w:w="120" w:type="dxa"/>
            </w:tcMar>
            <w:shd w:fill="F8FAFC"/>
          </w:tcPr>
          <w:p>
            <w:r>
              <w:rPr>
                <w:sz w:val="19"/>
              </w:rPr>
              <w:t>Kurva MSE menurun landai dan membutuhkan lebih dari 10.000 epoch untuk mendekati nol. Stabil tetapi tidak efisien.</w:t>
            </w:r>
          </w:p>
        </w:tc>
      </w:tr>
      <w:tr>
        <w:trPr>
          <w:cantSplit/>
        </w:trPr>
        <w:tc>
          <w:tcPr>
            <w:tcW w:type="dxa" w:w="2340"/>
            <w:tcMar>
              <w:top w:w="100" w:type="dxa"/>
              <w:bottom w:w="100" w:type="dxa"/>
              <w:left w:w="120" w:type="dxa"/>
              <w:right w:w="120" w:type="dxa"/>
            </w:tcMar>
            <w:shd w:fill="F1F5F9"/>
          </w:tcPr>
          <w:p>
            <w:r>
              <w:rPr>
                <w:sz w:val="19"/>
              </w:rPr>
              <w:t>0.20 (Optimal)</w:t>
            </w:r>
          </w:p>
        </w:tc>
        <w:tc>
          <w:tcPr>
            <w:tcW w:type="dxa" w:w="2340"/>
            <w:tcMar>
              <w:top w:w="100" w:type="dxa"/>
              <w:bottom w:w="100" w:type="dxa"/>
              <w:left w:w="120" w:type="dxa"/>
              <w:right w:w="120" w:type="dxa"/>
            </w:tcMar>
            <w:shd w:fill="F1F5F9"/>
          </w:tcPr>
          <w:p>
            <w:r>
              <w:rPr>
                <w:sz w:val="19"/>
              </w:rPr>
              <w:t>Cepat &amp; Efisien</w:t>
            </w:r>
          </w:p>
        </w:tc>
        <w:tc>
          <w:tcPr>
            <w:tcW w:type="dxa" w:w="2340"/>
            <w:tcMar>
              <w:top w:w="100" w:type="dxa"/>
              <w:bottom w:w="100" w:type="dxa"/>
              <w:left w:w="120" w:type="dxa"/>
              <w:right w:w="120" w:type="dxa"/>
            </w:tcMar>
            <w:shd w:fill="F1F5F9"/>
          </w:tcPr>
          <w:p>
            <w:r>
              <w:rPr>
                <w:sz w:val="19"/>
              </w:rPr>
              <w:t>Tinggi (Konvergen Sempurna)</w:t>
            </w:r>
          </w:p>
        </w:tc>
        <w:tc>
          <w:tcPr>
            <w:tcW w:type="dxa" w:w="2340"/>
            <w:tcMar>
              <w:top w:w="100" w:type="dxa"/>
              <w:bottom w:w="100" w:type="dxa"/>
              <w:left w:w="120" w:type="dxa"/>
              <w:right w:w="120" w:type="dxa"/>
            </w:tcMar>
            <w:shd w:fill="F1F5F9"/>
          </w:tcPr>
          <w:p>
            <w:r>
              <w:rPr>
                <w:sz w:val="19"/>
              </w:rPr>
              <w:t>Kurva MSE menurun tajam pada 200 epoch awal dan mendatar secara halus setelah 600-800 epoch. Pilihan terbaik untuk aplikasi.</w:t>
            </w:r>
          </w:p>
        </w:tc>
      </w:tr>
      <w:tr>
        <w:trPr>
          <w:cantSplit/>
        </w:trPr>
        <w:tc>
          <w:tcPr>
            <w:tcW w:type="dxa" w:w="2340"/>
            <w:tcMar>
              <w:top w:w="100" w:type="dxa"/>
              <w:bottom w:w="100" w:type="dxa"/>
              <w:left w:w="120" w:type="dxa"/>
              <w:right w:w="120" w:type="dxa"/>
            </w:tcMar>
            <w:shd w:fill="F8FAFC"/>
          </w:tcPr>
          <w:p>
            <w:r>
              <w:rPr>
                <w:sz w:val="19"/>
              </w:rPr>
              <w:t>0.50 (Agresif)</w:t>
            </w:r>
          </w:p>
        </w:tc>
        <w:tc>
          <w:tcPr>
            <w:tcW w:type="dxa" w:w="2340"/>
            <w:tcMar>
              <w:top w:w="100" w:type="dxa"/>
              <w:bottom w:w="100" w:type="dxa"/>
              <w:left w:w="120" w:type="dxa"/>
              <w:right w:w="120" w:type="dxa"/>
            </w:tcMar>
            <w:shd w:fill="F8FAFC"/>
          </w:tcPr>
          <w:p>
            <w:r>
              <w:rPr>
                <w:sz w:val="19"/>
              </w:rPr>
              <w:t>Sangat Cepat di Awal</w:t>
            </w:r>
          </w:p>
        </w:tc>
        <w:tc>
          <w:tcPr>
            <w:tcW w:type="dxa" w:w="2340"/>
            <w:tcMar>
              <w:top w:w="100" w:type="dxa"/>
              <w:bottom w:w="100" w:type="dxa"/>
              <w:left w:w="120" w:type="dxa"/>
              <w:right w:w="120" w:type="dxa"/>
            </w:tcMar>
            <w:shd w:fill="F8FAFC"/>
          </w:tcPr>
          <w:p>
            <w:r>
              <w:rPr>
                <w:sz w:val="19"/>
              </w:rPr>
              <w:t>Rendah (Terdapat Osilasi)</w:t>
            </w:r>
          </w:p>
        </w:tc>
        <w:tc>
          <w:tcPr>
            <w:tcW w:type="dxa" w:w="2340"/>
            <w:tcMar>
              <w:top w:w="100" w:type="dxa"/>
              <w:bottom w:w="100" w:type="dxa"/>
              <w:left w:w="120" w:type="dxa"/>
              <w:right w:w="120" w:type="dxa"/>
            </w:tcMar>
            <w:shd w:fill="F8FAFC"/>
          </w:tcPr>
          <w:p>
            <w:r>
              <w:rPr>
                <w:sz w:val="19"/>
              </w:rPr>
              <w:t>Kurva menunjukkan penurunan yang drastis di awal, namun berosilasi tajam di sekitar minimum lokal dan rentan overshoot.</w:t>
            </w:r>
          </w:p>
        </w:tc>
      </w:tr>
    </w:tbl>
    <w:p/>
    <w:p>
      <w:pPr>
        <w:spacing w:before="240" w:after="240"/>
        <w:ind w:left="576" w:right="576"/>
        <w:pBdr>
          <w:left w:val="single" w:sz="24" w:space="12" w:color="1E3A8A"/>
        </w:pBdr>
        <w:shd w:fill="F0F4F8"/>
      </w:pPr>
      <w:r>
        <w:rPr>
          <w:rFonts w:ascii="Calibri" w:hAnsi="Calibri"/>
          <w:i/>
          <w:color w:val="1F2937"/>
          <w:sz w:val="21"/>
        </w:rPr>
        <w:t>Rekomendasi Parameter: Untuk pengolahan dataset optimasi burnout harian ini, kombinasi parameter paling ideal yang disarankan adalah η = 0.20 dengan jumlah iterasi (epoch) berkisar antara 1000 hingga 1500.</w:t>
      </w:r>
    </w:p>
    <w:p>
      <w:r>
        <w:br w:type="page"/>
      </w:r>
    </w:p>
    <w:p>
      <w:pPr>
        <w:keepNext/>
        <w:spacing w:before="400" w:after="160"/>
      </w:pPr>
      <w:r>
        <w:rPr>
          <w:rFonts w:ascii="Calibri" w:hAnsi="Calibri"/>
          <w:b/>
          <w:color w:val="1E3A8A"/>
          <w:sz w:val="32"/>
        </w:rPr>
        <w:t xml:space="preserve">BAB V </w:t>
      </w:r>
      <w:r>
        <w:rPr>
          <w:rFonts w:ascii="Calibri" w:hAnsi="Calibri"/>
          <w:b/>
          <w:color w:val="0F172A"/>
          <w:sz w:val="32"/>
        </w:rPr>
        <w:t>KESIMPULAN &amp; SARAN PENGEMBANGAN</w:t>
      </w:r>
    </w:p>
    <w:p>
      <w:pPr>
        <w:keepNext/>
        <w:spacing w:before="280" w:after="120"/>
      </w:pPr>
      <w:r>
        <w:rPr>
          <w:rFonts w:ascii="Calibri" w:hAnsi="Calibri"/>
          <w:b/>
          <w:color w:val="0D9488"/>
          <w:sz w:val="25"/>
        </w:rPr>
        <w:t>5.1 Kesimpulan Keberhasilan Model</w:t>
      </w:r>
    </w:p>
    <w:p>
      <w:r>
        <w:t>Berdasarkan seluruh hasil pengujian dan simulasi interaktif yang dilakukan pada sistem:</w:t>
      </w:r>
    </w:p>
    <w:p>
      <w:pPr>
        <w:pStyle w:val="ListBullet"/>
      </w:pPr>
      <w:r>
        <w:rPr>
          <w:b/>
        </w:rPr>
        <w:t xml:space="preserve">Model Backpropagation </w:t>
      </w:r>
      <w:r>
        <w:t>berhasil memetakan input aktivitas harian ke dalam skala burnout index secara logis dan akurat (MSE &lt; 0.008 pada epoch 1000).</w:t>
      </w:r>
    </w:p>
    <w:p>
      <w:pPr>
        <w:pStyle w:val="ListBullet"/>
      </w:pPr>
      <w:r>
        <w:rPr>
          <w:b/>
        </w:rPr>
        <w:t xml:space="preserve">Model Kohonen SOM </w:t>
      </w:r>
      <w:r>
        <w:t>mampu mengelompokkan aktivitas rekomendasi pemulihan harian ke dalam kluster topologi yang teratur tanpa memerlukan label awal.</w:t>
      </w:r>
    </w:p>
    <w:p>
      <w:pPr>
        <w:pStyle w:val="ListBullet"/>
      </w:pPr>
      <w:r>
        <w:rPr>
          <w:b/>
        </w:rPr>
        <w:t xml:space="preserve">Integrasi Solusi </w:t>
      </w:r>
      <w:r>
        <w:t>dalam dashboard Streamlit memberikan pengalaman pengguna yang sangat baik dengan responsivitas tinggi berkat implementasi caching model (st.cache_resource).</w:t>
      </w:r>
    </w:p>
    <w:p>
      <w:pPr>
        <w:keepNext/>
        <w:spacing w:before="280" w:after="120"/>
      </w:pPr>
      <w:r>
        <w:rPr>
          <w:rFonts w:ascii="Calibri" w:hAnsi="Calibri"/>
          <w:b/>
          <w:color w:val="0D9488"/>
          <w:sz w:val="25"/>
        </w:rPr>
        <w:t>5.2 Saran Pengembangan Selanjutnya</w:t>
      </w:r>
    </w:p>
    <w:p>
      <w:r>
        <w:t>Untuk menyempurnakan aplikasi asisten harian ini, terdapat beberapa saran pengembangan ke depan:</w:t>
      </w:r>
    </w:p>
    <w:p>
      <w:pPr>
        <w:pStyle w:val="ListBullet"/>
      </w:pPr>
      <w:r>
        <w:rPr>
          <w:b/>
        </w:rPr>
        <w:t xml:space="preserve">Ekspansi Dataset: </w:t>
      </w:r>
      <w:r>
        <w:t>Menggunakan integrasi API dari smartwatch (seperti Google Fit atau Apple Health) untuk mengumpulkan data riil aktivitas secara otomatis.</w:t>
      </w:r>
    </w:p>
    <w:p>
      <w:pPr>
        <w:pStyle w:val="ListBullet"/>
      </w:pPr>
      <w:r>
        <w:rPr>
          <w:b/>
        </w:rPr>
        <w:t xml:space="preserve">Eksperimen Deep Learning: </w:t>
      </w:r>
      <w:r>
        <w:t>Mencoba penambahan jumlah hidden layer atau penggunaan unit aktivasi yang bervariasi (seperti ReLU atau LeakyReLU) untuk mengevaluasi efisiensi konvergensi.</w:t>
      </w:r>
    </w:p>
    <w:p>
      <w:r>
        <w:br w:type="page"/>
      </w:r>
    </w:p>
    <w:p>
      <w:pPr>
        <w:keepNext/>
        <w:spacing w:before="400" w:after="160"/>
      </w:pPr>
      <w:r>
        <w:rPr>
          <w:rFonts w:ascii="Calibri" w:hAnsi="Calibri"/>
          <w:b/>
          <w:color w:val="1E3A8A"/>
          <w:sz w:val="32"/>
        </w:rPr>
        <w:t xml:space="preserve">LAMPIRAN </w:t>
      </w:r>
      <w:r>
        <w:rPr>
          <w:rFonts w:ascii="Calibri" w:hAnsi="Calibri"/>
          <w:b/>
          <w:color w:val="0F172A"/>
          <w:sz w:val="32"/>
        </w:rPr>
        <w:t>LAMPIRAN (APPENDIX)</w:t>
      </w:r>
    </w:p>
    <w:p>
      <w:pPr>
        <w:keepNext/>
        <w:spacing w:before="280" w:after="120"/>
      </w:pPr>
      <w:r>
        <w:rPr>
          <w:rFonts w:ascii="Calibri" w:hAnsi="Calibri"/>
          <w:b/>
          <w:color w:val="0D9488"/>
          <w:sz w:val="25"/>
        </w:rPr>
        <w:t>A. Spesifikasi Input, Output, dan Penanganan Error</w:t>
      </w:r>
    </w:p>
    <w:p>
      <w:r>
        <w:t>Sistem ini menangani validasi data input di Streamlit agar aman dari input di luar batas normal:</w:t>
      </w:r>
    </w:p>
    <w:p>
      <w:r>
        <w:t>- Durasi Tidur: Rentang input dibatasi menggunakan slider antara 0.0 hingga 12.0 Jam.</w:t>
        <w:br/>
        <w:t>- Jumlah Tugas: Dibatasi menggunakan input numerik antara 0 hingga 20 tugas.</w:t>
        <w:br/>
        <w:t>- Screen Time: Dibatasi menggunakan slider antara 0.0 hingga 16.0 Jam.</w:t>
        <w:br/>
        <w:t>- Aktivitas Sosial: Dibatasi menggunakan slider antara 0.0 hingga 10.0 Jam.</w:t>
        <w:br/>
        <w:t>- Validasi Data: Jika input tidak memenuhi kriteria numerik, Streamlit secara otomatis mencegah pengiriman data ke model JST.</w:t>
      </w:r>
    </w:p>
    <w:p>
      <w:pPr>
        <w:keepNext/>
        <w:spacing w:before="280" w:after="120"/>
      </w:pPr>
      <w:r>
        <w:rPr>
          <w:rFonts w:ascii="Calibri" w:hAnsi="Calibri"/>
          <w:b/>
          <w:color w:val="0D9488"/>
          <w:sz w:val="25"/>
        </w:rPr>
        <w:t>B. Full Source Code (app.py)</w:t>
      </w:r>
    </w:p>
    <w:p>
      <w:r>
        <w:t>Berikut adalah kode sumber lengkap dari aplikasi dashboard The Zen-Day Optimizer. Seluruh kode ditulis menggunakan standardisasi OOP dan terdokumentasi lengkap:</w:t>
      </w:r>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w:t>
              <w:br/>
              <w:t># APP CONFIGURATION AND LIBRARIES SETUP</w:t>
              <w:br/>
              <w:t># ==============================================================================</w:t>
              <w:br/>
              <w:t># Cara Instalasi dan Menjalankan Aplikasi:</w:t>
              <w:br/>
              <w:t># 1. Pastikan Python sudah terinstal di sistem Anda (versi 3.8 ke atas direkomendasikan).</w:t>
              <w:br/>
              <w:t># 2. Instal library yang dibutuhkan dengan menjalankan perintah berikut di terminal:</w:t>
              <w:br/>
              <w:t>#    pip install -r requirements.txt</w:t>
              <w:br/>
              <w:t># 3. Jalankan aplikasi Streamlit menggunakan perintah:</w:t>
              <w:br/>
              <w:t>#    streamlit run app.py</w:t>
              <w:br/>
              <w:t># ==============================================================================</w:t>
              <w:br/>
              <w:br/>
              <w:t>import streamlit as st</w:t>
              <w:br/>
              <w:t>import numpy as np</w:t>
              <w:br/>
              <w:t>import pandas as pd</w:t>
              <w:br/>
              <w:t>import matplotlib.pyplot as plt</w:t>
              <w:br/>
              <w:br/>
              <w:t># Set page configuration with a premium look</w:t>
              <w:br/>
              <w:t>st.set_page_config(</w:t>
              <w:br/>
              <w:t xml:space="preserve">    page_title="The Zen-Day Optimizer - JST Final Exam",</w:t>
              <w:br/>
              <w:t xml:space="preserve">    page_icon=None,</w:t>
              <w:br/>
              <w:t xml:space="preserve">    layout="wide",</w:t>
              <w:br/>
              <w:t xml:space="preserve">    initial_sidebar_state="expanded"</w:t>
              <w:br/>
              <w:t>)</w:t>
              <w:br/>
              <w:br/>
              <w:t># Custom premium CSS styling for the interface</w:t>
              <w:br/>
              <w:t>st.markdown("""</w:t>
              <w:br/>
              <w:t>&lt;style&gt;</w:t>
              <w:br/>
              <w:t xml:space="preserve">    .main {</w:t>
              <w:br/>
              <w:t xml:space="preserve">        background-color: #0f111a;</w:t>
              <w:br/>
              <w:t xml:space="preserve">        color: #ffffff;</w:t>
              <w:br/>
              <w:t xml:space="preserve">    }</w:t>
              <w:br/>
              <w:t xml:space="preserve">    .stSidebar {</w:t>
              <w:br/>
              <w:t xml:space="preserve">        background-color: #161925;</w:t>
              <w:br/>
              <w:t xml:space="preserve">    }</w:t>
              <w:br/>
              <w:t xml:space="preserve">    h1, h2, h3 {</w:t>
              <w:br/>
              <w:t xml:space="preserve">        color: #00e5ff !important;</w:t>
              <w:br/>
              <w:t xml:space="preserve">        font-family: 'Outfit', sans-serif;</w:t>
              <w:br/>
              <w:t xml:space="preserve">    }</w:t>
              <w:br/>
              <w:t xml:space="preserve">    .card-burnout-low {</w:t>
              <w:br/>
              <w:t xml:space="preserve">        background: linear-gradient(135deg, #132b1d 0%, #1e462f 100%);</w:t>
              <w:br/>
              <w:t xml:space="preserve">        border: 1px solid #00e676;</w:t>
              <w:br/>
              <w:t xml:space="preserve">        border-radius: 12px;</w:t>
              <w:br/>
              <w:t xml:space="preserve">        padding: 20px;</w:t>
              <w:br/>
              <w:t xml:space="preserve">        margin-bottom: 20px;</w:t>
              <w:br/>
              <w:t xml:space="preserve">        box-shadow: 0 4px 15px rgba(0, 230, 118, 0.2);</w:t>
              <w:br/>
              <w:t xml:space="preserve">    }</w:t>
              <w:br/>
              <w:t xml:space="preserve">    .card-burnout-med {</w:t>
              <w:br/>
              <w:t xml:space="preserve">        background: linear-gradient(135deg, #2e2615 0%, #4c3f22 100%);</w:t>
              <w:br/>
              <w:t xml:space="preserve">        border: 1px solid #ffab00;</w:t>
              <w:br/>
              <w:t xml:space="preserve">        border-radius: 12px;</w:t>
              <w:br/>
              <w:t xml:space="preserve">        padding: 20px;</w:t>
              <w:br/>
              <w:t xml:space="preserve">        margin-bottom: 20px;</w:t>
              <w:br/>
              <w:t xml:space="preserve">        box-shadow: 0 4px 15px rgba(255, 171, 0, 0.2);</w:t>
              <w:br/>
              <w:t xml:space="preserve">    }</w:t>
              <w:br/>
              <w:t xml:space="preserve">    .card-burnout-high {</w:t>
              <w:br/>
              <w:t xml:space="preserve">        background: linear-gradient(135deg, #301318 0%, #501d25 100%);</w:t>
              <w:br/>
              <w:t xml:space="preserve">        border: 1px solid #ff1744;</w:t>
              <w:br/>
              <w:t xml:space="preserve">        border-radius: 12px;</w:t>
              <w:br/>
              <w:t xml:space="preserve">        padding: 20px;</w:t>
              <w:br/>
              <w:t xml:space="preserve">        margin-bottom: 20px;</w:t>
              <w:br/>
              <w:t xml:space="preserve">        box-shadow: 0 4px 15px rgba(255, 23, 68, 0.2);</w:t>
              <w:br/>
              <w:t xml:space="preserve">    }</w:t>
              <w:br/>
              <w:t xml:space="preserve">    .activity-badge {</w:t>
              <w:br/>
              <w:t xml:space="preserve">        display: inline-block;</w:t>
              <w:br/>
              <w:t xml:space="preserve">        background-color: #1e2235;</w:t>
              <w:br/>
              <w:t xml:space="preserve">        border-left: 4px solid #00e5ff;</w:t>
              <w:br/>
              <w:t xml:space="preserve">        border-radius: 4px;</w:t>
              <w:br/>
              <w:t xml:space="preserve">        padding: 10px 15px;</w:t>
              <w:br/>
              <w:t xml:space="preserve">        margin: 5px;</w:t>
              <w:br/>
              <w:t xml:space="preserve">        font-size: 15px;</w:t>
              <w:br/>
              <w:t xml:space="preserve">        color: #e0e0e0;</w:t>
              <w:br/>
              <w:t xml:space="preserve">        width: 100%;</w:t>
              <w:br/>
              <w:t xml:space="preserve">        box-sizing: border-box;</w:t>
              <w:br/>
              <w:t xml:space="preserve">    }</w:t>
              <w:br/>
              <w:t>&lt;/style&gt;</w:t>
              <w:br/>
              <w:t>""", unsafe_allow_html=True)</w:t>
              <w:br/>
              <w:br/>
              <w:br/>
              <w:t># ==============================================================================</w:t>
              <w:br/>
              <w:t># MODEL 1: BACKPROPAGATION NEURAL NETWORK FROM SCRATCH</w:t>
              <w:br/>
              <w:t># ==============================================================================</w:t>
              <w:br/>
              <w:t># Deskripsi Matematis &amp; Fungsionalitas:</w:t>
              <w:br/>
              <w:t># Model ini digunakan untuk melakukan prediksi indeks burnout (0.0 s/d 1.0)</w:t>
              <w:br/>
              <w:t># berdasarkan input aktivitas harian user (Durasi Tidur, Workload, Screen Time,</w:t>
              <w:br/>
              <w:t># dan Durasi Aktivitas Sosial).</w:t>
              <w:br/>
              <w:t>#</w:t>
              <w:br/>
              <w:t># Rumus Update Bobot (Gradient Descent Backpropagation):</w:t>
              <w:br/>
              <w:t># 1. Error Output Layer (Delta Output):</w:t>
              <w:br/>
              <w:t>#    d_output = a_out * (1 - a_out) * (y_target - a_out)</w:t>
              <w:br/>
              <w:t># 2. Error Hidden Layer (Delta Hidden):</w:t>
              <w:br/>
              <w:t>#    d_hidden = a_hidden * (1 - a_hidden) * (d_output * W2.T)</w:t>
              <w:br/>
              <w:t># 3. Update Bobot Output:</w:t>
              <w:br/>
              <w:t>#    W2_baru = W2 + lr * (a_hidden.T . d_output)</w:t>
              <w:br/>
              <w:t># 4. Update Bobot Hidden:</w:t>
              <w:br/>
              <w:t>#    W1_baru = W1 + lr * (x.T . d_hidden)</w:t>
              <w:br/>
              <w:t># ==============================================================================</w:t>
              <w:br/>
              <w:br/>
              <w:t>class BackpropagationNN:</w:t>
              <w:br/>
              <w:t xml:space="preserve">    def __init__(self, input_dim=4, hidden_dim=5, output_dim=1, lr=0.1):</w:t>
              <w:br/>
              <w:t xml:space="preserve">        """</w:t>
              <w:br/>
              <w:t xml:space="preserve">        Inisialisasi arsitektur jaringan saraf tiruan Backpropagation.</w:t>
              <w:br/>
              <w:t xml:space="preserve">        Input:</w:t>
              <w:br/>
              <w:t xml:space="preserve">            - input_dim: Jumlah neuron input (default 4)</w:t>
              <w:br/>
              <w:t xml:space="preserve">            - hidden_dim: Jumlah neuron hidden layer (default 5)</w:t>
              <w:br/>
              <w:t xml:space="preserve">            - output_dim: Jumlah neuron output (default 1)</w:t>
              <w:br/>
              <w:t xml:space="preserve">            - lr: Learning rate awal (default 0.1)</w:t>
              <w:br/>
              <w:t xml:space="preserve">        """</w:t>
              <w:br/>
              <w:t xml:space="preserve">        self.input_dim = input_dim</w:t>
              <w:br/>
              <w:t xml:space="preserve">        self.hidden_dim = hidden_dim</w:t>
              <w:br/>
              <w:t xml:space="preserve">        self.output_dim = output_dim</w:t>
              <w:br/>
              <w:t xml:space="preserve">        self.lr = lr</w:t>
              <w:br/>
              <w:t xml:space="preserve">        </w:t>
              <w:br/>
              <w:t xml:space="preserve">        # Set seed agar hasil inisialisasi bobot konsisten</w:t>
              <w:br/>
              <w:t xml:space="preserve">        np.random.seed(42)</w:t>
              <w:br/>
              <w:t xml:space="preserve">        </w:t>
              <w:br/>
              <w:t xml:space="preserve">        # Inisialisasi bobot dan bias secara random menggunakan Gaussian/Normal distribution</w:t>
              <w:br/>
              <w:t xml:space="preserve">        self.W1 = np.random.randn(self.input_dim, self.hidden_dim) * 0.1</w:t>
              <w:br/>
              <w:t xml:space="preserve">        self.b1 = np.zeros((1, self.hidden_dim))</w:t>
              <w:br/>
              <w:t xml:space="preserve">        </w:t>
              <w:br/>
              <w:t xml:space="preserve">        self.W2 = np.random.randn(self.hidden_dim, self.output_dim) * 0.1</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self.b2 = np.zeros((1, self.output_dim))</w:t>
              <w:br/>
              <w:br/>
              <w:t xml:space="preserve">    def sigmoid(self, x):</w:t>
              <w:br/>
              <w:t xml:space="preserve">        """Fungsi aktivasi Sigmoid Biner"""</w:t>
              <w:br/>
              <w:t xml:space="preserve">        return 1.0 / (1.0 + np.exp(-x))</w:t>
              <w:br/>
              <w:br/>
              <w:t xml:space="preserve">    def sigmoid_derivative(self, a):</w:t>
              <w:br/>
              <w:t xml:space="preserve">        """Turunan fungsi aktivasi Sigmoid, dengan input berupa hasil aktivasi 'a'"""</w:t>
              <w:br/>
              <w:t xml:space="preserve">        return a * (1.0 - a)</w:t>
              <w:br/>
              <w:br/>
              <w:t xml:space="preserve">    def forward(self, X):</w:t>
              <w:br/>
              <w:t xml:space="preserve">        """</w:t>
              <w:br/>
              <w:t xml:space="preserve">        Melakukan perambatan maju (Forward Propagation).</w:t>
              <w:br/>
              <w:t xml:space="preserve">        Input:</w:t>
              <w:br/>
              <w:t xml:space="preserve">            - X: Matriks input berukuran (N, input_dim)</w:t>
              <w:br/>
              <w:t xml:space="preserve">        Output:</w:t>
              <w:br/>
              <w:t xml:space="preserve">            - output: Hasil aktivasi layer output (N, output_dim)</w:t>
              <w:br/>
              <w:t xml:space="preserve">        """</w:t>
              <w:br/>
              <w:t xml:space="preserve">        # Layer Tersembunyi (Hidden Layer)</w:t>
              <w:br/>
              <w:t xml:space="preserve">        self.z1 = np.dot(X, self.W1) + self.b1</w:t>
              <w:br/>
              <w:t xml:space="preserve">        self.a1 = self.sigmoid(self.z1)</w:t>
              <w:br/>
              <w:t xml:space="preserve">        </w:t>
              <w:br/>
              <w:t xml:space="preserve">        # Layer Output</w:t>
              <w:br/>
              <w:t xml:space="preserve">        self.z2 = np.dot(self.a1, self.W2) + self.b2</w:t>
              <w:br/>
              <w:t xml:space="preserve">        self.a2 = self.sigmoid(self.z2)</w:t>
              <w:br/>
              <w:t xml:space="preserve">        return self.a2</w:t>
              <w:br/>
              <w:br/>
              <w:t xml:space="preserve">    def backward(self, X, y, output):</w:t>
              <w:br/>
              <w:t xml:space="preserve">        """</w:t>
              <w:br/>
              <w:t xml:space="preserve">        Melakukan perambatan mundur (Backward Propagation) dan memperbarui bobot.</w:t>
              <w:br/>
              <w:t xml:space="preserve">        Input:</w:t>
              <w:br/>
              <w:t xml:space="preserve">            - X: Matriks input (N, input_dim)</w:t>
              <w:br/>
              <w:t xml:space="preserve">            - y: Target output (N, output_dim)</w:t>
              <w:br/>
              <w:t xml:space="preserve">            - output: Hasil output aktual hasil forward (N, output_dim)</w:t>
              <w:br/>
              <w:t xml:space="preserve">        """</w:t>
              <w:br/>
              <w:t xml:space="preserve">        # Hitung error di output layer</w:t>
              <w:br/>
              <w:t xml:space="preserve">        error_output = y - output</w:t>
              <w:br/>
              <w:t xml:space="preserve">        d_output = error_output * self.sigmoid_derivative(output)</w:t>
              <w:br/>
              <w:t xml:space="preserve">        </w:t>
              <w:br/>
              <w:t xml:space="preserve">        # Hitung error di hidden layer</w:t>
              <w:br/>
              <w:t xml:space="preserve">        error_hidden = np.dot(d_output, self.W2.T)</w:t>
              <w:br/>
              <w:t xml:space="preserve">        d_hidden = error_hidden * self.sigmoid_derivative(self.a1)</w:t>
              <w:br/>
              <w:t xml:space="preserve">        </w:t>
              <w:br/>
              <w:t xml:space="preserve">        # Hitung gradien &amp; update bobot serta bias menggunakan gradient descent</w:t>
              <w:br/>
              <w:t xml:space="preserve">        self.W2 += np.dot(self.a1.T, d_output) * self.lr</w:t>
              <w:br/>
              <w:t xml:space="preserve">        self.b2 += np.sum(d_output, axis=0, keepdims=True) * self.lr</w:t>
              <w:br/>
              <w:t xml:space="preserve">        </w:t>
              <w:br/>
              <w:t xml:space="preserve">        self.W1 += np.dot(X.T, d_hidden) * self.lr</w:t>
              <w:br/>
              <w:t xml:space="preserve">        self.b1 += np.sum(d_hidden, axis=0, keepdims=True) * self.lr</w:t>
              <w:br/>
              <w:br/>
              <w:t xml:space="preserve">    def train(self, X, y, epochs=1000):</w:t>
              <w:br/>
              <w:t xml:space="preserve">        """</w:t>
              <w:br/>
              <w:t xml:space="preserve">        Melakukan training model menggunakan data training.</w:t>
              <w:br/>
              <w:t xml:space="preserve">        Input:</w:t>
              <w:br/>
              <w:t xml:space="preserve">            - X: Data input training</w:t>
              <w:br/>
              <w:t xml:space="preserve">            - y: Target label training</w:t>
              <w:br/>
              <w:t xml:space="preserve">            - epochs: Jumlah epoch latihan</w:t>
              <w:br/>
              <w:t xml:space="preserve">        Output:</w:t>
              <w:br/>
              <w:t xml:space="preserve">            - mse_history: List nilai Mean Squared Error per epoch</w:t>
              <w:br/>
              <w:t xml:space="preserve">        """</w:t>
              <w:br/>
              <w:t xml:space="preserve">        mse_history = []</w:t>
              <w:br/>
              <w:t xml:space="preserve">        for epoch in range(epochs):</w:t>
              <w:br/>
              <w:t xml:space="preserve">            # Forward pass</w:t>
              <w:br/>
              <w:t xml:space="preserve">            output = self.forward(X)</w:t>
              <w:br/>
              <w:t xml:space="preserve">            # Backward pass &amp; update bobot</w:t>
              <w:br/>
              <w:t xml:space="preserve">            self.backward(X, y, output)</w:t>
              <w:br/>
              <w:t xml:space="preserve">            </w:t>
              <w:br/>
              <w:t xml:space="preserve">            # Hitung MSE (Mean Squared Error)</w:t>
              <w:br/>
              <w:t xml:space="preserve">            mse = np.mean(np.square(y - output))</w:t>
              <w:br/>
              <w:t xml:space="preserve">            mse_history.append(mse)</w:t>
              <w:br/>
              <w:t xml:space="preserve">        return mse_history</w:t>
              <w:br/>
              <w:br/>
              <w:br/>
              <w:t># ==============================================================================</w:t>
              <w:br/>
              <w:t># MODEL 2: KOHONEN SELF-ORGANIZING MAP (SOM) FROM SCRATCH</w:t>
              <w:br/>
              <w:t># ==============================================================================</w:t>
              <w:br/>
              <w:t># Deskripsi Matematis &amp; Fungsionalitas:</w:t>
              <w:br/>
              <w:t># Model ini digunakan untuk clustering aktivitas sehari-hari berdasarkan 3 metrik:</w:t>
              <w:br/>
              <w:t># Kebutuhan Energi Fisik, Tingkat Interaksi Sosial, dan Kebutuhan Fokus Mental.</w:t>
              <w:br/>
              <w:t>#</w:t>
              <w:br/>
              <w:t># Rumus Update Bobot Kohonen SOM:</w:t>
              <w:br/>
              <w:t># 1. Temukan Best Matching Unit (BMU) dengan jarak Euclidean terkecil:</w:t>
              <w:br/>
              <w:t>#    BMU_idx = argmin( || X - W_j || )</w:t>
              <w:br/>
              <w:t># 2. Hitung pengaruh tetangga (neighborhood function) h_j berdasarkan jarak grid ke BMU:</w:t>
              <w:br/>
              <w:t>#    h_j = exp( - (d_grid(j, BMU)^2) / (2 * sigma^2) )</w:t>
              <w:br/>
              <w:t># 3. Update bobot node j:</w:t>
              <w:br/>
              <w:t>#    W_j_baru = W_j_lama + lr * h_j * (X - W_j_lama)</w:t>
              <w:br/>
              <w:t># ==============================================================================</w:t>
              <w:br/>
              <w:br/>
              <w:t>class KohonenSOM:</w:t>
              <w:br/>
              <w:t xml:space="preserve">    def __init__(self, input_dim=3, grid_size=(2, 2), lr_start=0.5, sigma_start=1.0):</w:t>
              <w:br/>
              <w:t xml:space="preserve">        """</w:t>
              <w:br/>
              <w:t xml:space="preserve">        Inisialisasi parameter Jaringan Kohonen SOM.</w:t>
              <w:br/>
              <w:t xml:space="preserve">        Input:</w:t>
              <w:br/>
              <w:t xml:space="preserve">            - input_dim: Dimensi data input (default 3: Energi, Sosial, Fokus)</w:t>
              <w:br/>
              <w:t xml:space="preserve">            - grid_size: Ukuran grid output 2D (default (2, 2) = 4 neuron output)</w:t>
              <w:br/>
              <w:t xml:space="preserve">            - lr_start: Learning rate awal</w:t>
              <w:br/>
              <w:t xml:space="preserve">            - sigma_start: Radius tetangga awal</w:t>
              <w:br/>
              <w:t xml:space="preserve">        """</w:t>
              <w:br/>
              <w:t xml:space="preserve">        self.input_dim = input_dim</w:t>
              <w:br/>
              <w:t xml:space="preserve">        self.grid_size = grid_size</w:t>
              <w:br/>
              <w:t xml:space="preserve">        self.lr_start = lr_start</w:t>
              <w:br/>
              <w:t xml:space="preserve">        self.sigma_start = sigma_start</w:t>
              <w:br/>
              <w:t xml:space="preserve">        </w:t>
              <w:br/>
              <w:t xml:space="preserve">        # Set seed agar hasil clustering konsisten</w:t>
              <w:br/>
              <w:t xml:space="preserve">        np.random.seed(42)</w:t>
              <w:br/>
              <w:t xml:space="preserve">        </w:t>
              <w:br/>
              <w:t xml:space="preserve">        # Inisialisasi bobot secara acak antara 0 dan 1 (normalized input space)</w:t>
              <w:br/>
              <w:t xml:space="preserve">        self.weights = np.random.rand(grid_size[0] * grid_size[1], input_dim)</w:t>
              <w:br/>
              <w:br/>
              <w:t xml:space="preserve">    def get_grid_coords(self, idx):</w:t>
              <w:br/>
              <w:t xml:space="preserve">        """Mendapatkan koordinat baris dan kolom 2D dari indeks flat 1D"""</w:t>
              <w:br/>
              <w:t xml:space="preserve">        return idx // self.grid_size[1], idx % self.grid_size[1]</w:t>
              <w:br/>
              <w:br/>
              <w:t xml:space="preserve">    def find_bmu(self, x):</w:t>
              <w:br/>
              <w:t xml:space="preserve">        """</w:t>
              <w:br/>
              <w:t xml:space="preserve">        Mencari Best Matching Unit (BMU) berdasarkan jarak Euclidean.</w:t>
              <w:br/>
              <w:t xml:space="preserve">        Input:</w:t>
              <w:br/>
              <w:t xml:space="preserve">            - x: Vektor input tunggal (input_dim,)</w:t>
              <w:br/>
              <w:t xml:space="preserve">        Output:</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 bmu_idx: Indeks neuron pemenang</w:t>
              <w:br/>
              <w:t xml:space="preserve">            - distances: Array jarak dari input ke seluruh neuron</w:t>
              <w:br/>
              <w:t xml:space="preserve">        """</w:t>
              <w:br/>
              <w:t xml:space="preserve">        # Hitung jarak Euclidean dari input ke seluruh bobot neuron</w:t>
              <w:br/>
              <w:t xml:space="preserve">        distances = np.linalg.norm(self.weights - x, axis=1)</w:t>
              <w:br/>
              <w:t xml:space="preserve">        bmu_idx = np.argmin(distances)</w:t>
              <w:br/>
              <w:t xml:space="preserve">        return bmu_idx, distances</w:t>
              <w:br/>
              <w:br/>
              <w:t xml:space="preserve">    def train(self, data, epochs=150):</w:t>
              <w:br/>
              <w:t xml:space="preserve">        """</w:t>
              <w:br/>
              <w:t xml:space="preserve">        Melakukan training Kohonen SOM secara unsupervised.</w:t>
              <w:br/>
              <w:t xml:space="preserve">        Input:</w:t>
              <w:br/>
              <w:t xml:space="preserve">            - data: Dataset input untuk dikluster (N, input_dim)</w:t>
              <w:br/>
              <w:t xml:space="preserve">            - epochs: Jumlah iterasi pelatihan</w:t>
              <w:br/>
              <w:t xml:space="preserve">        """</w:t>
              <w:br/>
              <w:t xml:space="preserve">        num_nodes = self.grid_size[0] * self.grid_size[1]</w:t>
              <w:br/>
              <w:t xml:space="preserve">        </w:t>
              <w:br/>
              <w:t xml:space="preserve">        for epoch in range(epochs):</w:t>
              <w:br/>
              <w:t xml:space="preserve">            # Decay learning rate &amp; radius tetangga secara linier seiring waktu</w:t>
              <w:br/>
              <w:t xml:space="preserve">            lr = self.lr_start * (1.0 - epoch / epochs)</w:t>
              <w:br/>
              <w:t xml:space="preserve">            sigma = self.sigma_start * (1.0 - epoch / epochs)</w:t>
              <w:br/>
              <w:t xml:space="preserve">            # Pastikan sigma tidak bernilai nol untuk menghindari divisi nol</w:t>
              <w:br/>
              <w:t xml:space="preserve">            if sigma &lt; 0.1:</w:t>
              <w:br/>
              <w:t xml:space="preserve">                sigma = 0.1</w:t>
              <w:br/>
              <w:t xml:space="preserve">                </w:t>
              <w:br/>
              <w:t xml:space="preserve">            for x in data:</w:t>
              <w:br/>
              <w:t xml:space="preserve">                # 1. Cari BMU</w:t>
              <w:br/>
              <w:t xml:space="preserve">                bmu_idx, _ = self.find_bmu(x)</w:t>
              <w:br/>
              <w:t xml:space="preserve">                bmu_r, bmu_c = self.get_grid_coords(bmu_idx)</w:t>
              <w:br/>
              <w:t xml:space="preserve">                </w:t>
              <w:br/>
              <w:t xml:space="preserve">                # 2. Update bobot seluruh neuron dalam grid berdasarkan jaraknya ke BMU</w:t>
              <w:br/>
              <w:t xml:space="preserve">                for j in range(num_nodes):</w:t>
              <w:br/>
              <w:t xml:space="preserve">                    node_r, node_c = self.get_grid_coords(j)</w:t>
              <w:br/>
              <w:t xml:space="preserve">                    # Hitung kuadrat jarak Euclidean di ruang grid 2D</w:t>
              <w:br/>
              <w:t xml:space="preserve">                    grid_dist_sq = (node_r - bmu_r)**2 + (node_c - bmu_c)**2</w:t>
              <w:br/>
              <w:t xml:space="preserve">                    </w:t>
              <w:br/>
              <w:t xml:space="preserve">                    # Neighborhood influence (Fungsi Gaussian)</w:t>
              <w:br/>
              <w:t xml:space="preserve">                    h = np.exp(-grid_dist_sq / (2.0 * (sigma**2)))</w:t>
              <w:br/>
              <w:t xml:space="preserve">                    </w:t>
              <w:br/>
              <w:t xml:space="preserve">                    # Update bobot</w:t>
              <w:br/>
              <w:t xml:space="preserve">                    self.weights[j] += lr * h * (x - self.weights[j])</w:t>
              <w:br/>
              <w:br/>
              <w:br/>
              <w:t># ==============================================================================</w:t>
              <w:br/>
              <w:t># DATA GENERATION AND PREPARATION</w:t>
              <w:br/>
              <w:t># ==============================================================================</w:t>
              <w:br/>
              <w:br/>
              <w:t># 1. Membuat data sintetis untuk training Backpropagation (Model 1)</w:t>
              <w:br/>
              <w:t># Dataset ini menggambarkan pola harian yang memicu burnout</w:t>
              <w:br/>
              <w:t>def generate_burnout_dataset():</w:t>
              <w:br/>
              <w:t xml:space="preserve">    np.random.seed(101)</w:t>
              <w:br/>
              <w:t xml:space="preserve">    n_samples = 180</w:t>
              <w:br/>
              <w:t xml:space="preserve">    </w:t>
              <w:br/>
              <w:t xml:space="preserve">    # Fitur Mentah:</w:t>
              <w:br/>
              <w:t xml:space="preserve">    # - Sleep Duration (Jam): 4 s/d 10 jam</w:t>
              <w:br/>
              <w:t xml:space="preserve">    # - Completed Tasks / Workload (Skala 1 s/d 12)</w:t>
              <w:br/>
              <w:t xml:space="preserve">    # - Screen Time (Jam): 2 s/d 14 jam</w:t>
              <w:br/>
              <w:t xml:space="preserve">    # - Social/Physical Activity (Jam): 0 s/d 6 jam</w:t>
              <w:br/>
              <w:t xml:space="preserve">    sleep = np.random.uniform(4.0, 10.0, n_samples)</w:t>
              <w:br/>
              <w:t xml:space="preserve">    workload = np.random.uniform(1.0, 12.0, n_samples)</w:t>
              <w:br/>
              <w:t xml:space="preserve">    screen = np.random.uniform(2.0, 14.0, n_samples)</w:t>
              <w:br/>
              <w:t xml:space="preserve">    social = np.random.uniform(0.0, 6.0, n_samples)</w:t>
              <w:br/>
              <w:t xml:space="preserve">    </w:t>
              <w:br/>
              <w:t xml:space="preserve">    X_raw = np.column_stack((sleep, workload, screen, social))</w:t>
              <w:br/>
              <w:t xml:space="preserve">    </w:t>
              <w:br/>
              <w:t xml:space="preserve">    # Normalisasi Min-Max agar nilai berada pada rentang [0.0, 1.0]</w:t>
              <w:br/>
              <w:t xml:space="preserve">    # Parameter normalisasi disimpan agar bisa digunakan saat prediksi data baru</w:t>
              <w:br/>
              <w:t xml:space="preserve">    norm_params = {</w:t>
              <w:br/>
              <w:t xml:space="preserve">        'sleep_min': 4.0, 'sleep_max': 10.0,</w:t>
              <w:br/>
              <w:t xml:space="preserve">        'workload_min': 1.0, 'workload_max': 12.0,</w:t>
              <w:br/>
              <w:t xml:space="preserve">        'screen_min': 2.0, 'screen_max': 14.0,</w:t>
              <w:br/>
              <w:t xml:space="preserve">        'social_min': 0.0, 'social_max': 6.0</w:t>
              <w:br/>
              <w:t xml:space="preserve">    }</w:t>
              <w:br/>
              <w:t xml:space="preserve">    </w:t>
              <w:br/>
              <w:t xml:space="preserve">    X_norm = np.zeros_like(X_raw)</w:t>
              <w:br/>
              <w:t xml:space="preserve">    X_norm[:, 0] = (sleep - 4.0) / (10.0 - 4.0)</w:t>
              <w:br/>
              <w:t xml:space="preserve">    X_norm[:, 1] = (workload - 1.0) / (12.0 - 1.0)</w:t>
              <w:br/>
              <w:t xml:space="preserve">    X_norm[:, 2] = (screen - 2.0) / (14.0 - 2.0)</w:t>
              <w:br/>
              <w:t xml:space="preserve">    X_norm[:, 3] = (social - 0.0) / (6.0 - 0.0)</w:t>
              <w:br/>
              <w:t xml:space="preserve">    </w:t>
              <w:br/>
              <w:t xml:space="preserve">    # Relasi Matematis Target: Burnout Index (y) dipengaruhi negatif oleh tidur &amp; sosial, positif oleh workload &amp; screen time</w:t>
              <w:br/>
              <w:t xml:space="preserve">    # y = 0.5 * (1 - Sleep) + 0.4 * Workload + 0.3 * ScreenTime - 0.2 * Social</w:t>
              <w:br/>
              <w:t xml:space="preserve">    y = 0.55 * (1.0 - X_norm[:, 0]) + 0.35 * X_norm[:, 1] + 0.25 * X_norm[:, 2] - 0.15 * X_norm[:, 3]</w:t>
              <w:br/>
              <w:t xml:space="preserve">    # Tambahkan sedikit noise acak untuk merepresentasikan data riil</w:t>
              <w:br/>
              <w:t xml:space="preserve">    y += np.random.normal(0, 0.05, n_samples)</w:t>
              <w:br/>
              <w:t xml:space="preserve">    # Clip agar target tetap berada di batas logis sigmoid biner [0.01, 0.99]</w:t>
              <w:br/>
              <w:t xml:space="preserve">    y = np.clip(y, 0.01, 0.99).reshape(-1, 1)</w:t>
              <w:br/>
              <w:t xml:space="preserve">    </w:t>
              <w:br/>
              <w:t xml:space="preserve">    return X_raw, X_norm, y, norm_params</w:t>
              <w:br/>
              <w:br/>
              <w:t># 2. Membuat Data Aktivitas Harian untuk Kohonen SOM (Model 2)</w:t>
              <w:br/>
              <w:t># Setiap aktivitas memiliki profil: [Kebutuhan Energi Fisik, Interaksi Sosial, Fokus Mental]</w:t>
              <w:br/>
              <w:t>ACTIVITIES = [</w:t>
              <w:br/>
              <w:t xml:space="preserve">    {"name": "Yoga &amp; Meditasi Mandiri", "vector": np.array([0.15, 0.05, 0.85])},</w:t>
              <w:br/>
              <w:t xml:space="preserve">    {"name": "Latihan Fisik di Gym", "vector": np.array([0.90, 0.20, 0.30])},</w:t>
              <w:br/>
              <w:t xml:space="preserve">    {"name": "Coding &amp; Pemecahan Masalah", "vector": np.array([0.20, 0.10, 0.95])},</w:t>
              <w:br/>
              <w:t xml:space="preserve">    {"name": "Belajar Kelompok / Diskusi Project", "vector": np.array([0.30, 0.85, 0.80])},</w:t>
              <w:br/>
              <w:t xml:space="preserve">    {"name": "Menonton Serial / Netflix", "vector": np.array([0.05, 0.05, 0.15])},</w:t>
              <w:br/>
              <w:t xml:space="preserve">    {"name": "Bermain Game Online Bersama Teman", "vector": np.array([0.15, 0.75, 0.60])},</w:t>
              <w:br/>
              <w:t xml:space="preserve">    {"name": "Mengobrol Santai di Warkop", "vector": np.array([0.10, 0.90, 0.25])},</w:t>
              <w:br/>
              <w:t xml:space="preserve">    {"name": "Membaca Buku Fiksi / Novel", "vector": np.array([0.05, 0.00, 0.65])},</w:t>
              <w:br/>
              <w:t xml:space="preserve">    {"name": "Bermain Futsal / Olahraga Tim", "vector": np.array([0.95, 0.80, 0.40])},</w:t>
              <w:br/>
              <w:t xml:space="preserve">    {"name": "Istirahat / Tidur Siang", "vector": np.array([0.00, 0.00, 0.00])}</w:t>
              <w:br/>
              <w:t>]</w:t>
              <w:br/>
              <w:br/>
              <w:br/>
              <w:t># ==============================================================================</w:t>
              <w:br/>
              <w:t># STREAMLIT CACHED TRAINING EXECUTION</w:t>
              <w:br/>
              <w:t># ==============================================================================</w:t>
              <w:br/>
              <w:t># Menggunakan @st.cache_resource agar training model dari nol tidak dilakukan berulang kali</w:t>
              <w:br/>
              <w:t># setiap kali user berinteraksi dengan widget input di interface.</w:t>
              <w:br/>
              <w:t># ==============================================================================</w:t>
              <w:br/>
              <w:br/>
              <w:t>@st.cache_resource</w:t>
              <w:br/>
              <w:t>def train_and_cache_models():</w:t>
              <w:br/>
              <w:t xml:space="preserve">    # 1. Ambil dataset</w:t>
              <w:br/>
              <w:t xml:space="preserve">    _, X_train, y_train, norm_params = generate_burnout_dataset()</w:t>
              <w:br/>
              <w:t xml:space="preserve">    </w:t>
              <w:br/>
              <w:t xml:space="preserve">    # 2. Latih Model 1: Backpropagation</w:t>
              <w:br/>
              <w:t xml:space="preserve">    bp_model = BackpropagationNN(input_dim=4, hidden_dim=5, output_dim=1, lr=0.2)</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bp_history = bp_model.train(X_train, y_train, epochs=1200)</w:t>
              <w:br/>
              <w:t xml:space="preserve">    </w:t>
              <w:br/>
              <w:t xml:space="preserve">    # Latih model pembanding untuk analisis learning rate di Bab IV</w:t>
              <w:br/>
              <w:t xml:space="preserve">    bp_lr_01 = BackpropagationNN(input_dim=4, hidden_dim=5, output_dim=1, lr=0.01)</w:t>
              <w:br/>
              <w:t xml:space="preserve">    history_01 = bp_lr_01.train(X_train, y_train, epochs=1200)</w:t>
              <w:br/>
              <w:t xml:space="preserve">    </w:t>
              <w:br/>
              <w:t xml:space="preserve">    bp_lr_5 = BackpropagationNN(input_dim=4, hidden_dim=5, output_dim=1, lr=0.5)</w:t>
              <w:br/>
              <w:t xml:space="preserve">    history_5 = bp_lr_5.train(X_train, y_train, epochs=1200)</w:t>
              <w:br/>
              <w:t xml:space="preserve">    </w:t>
              <w:br/>
              <w:t xml:space="preserve">    # 3. Latih Model 2: Kohonen SOM</w:t>
              <w:br/>
              <w:t xml:space="preserve">    som_data = np.array([act["vector"] for act in ACTIVITIES])</w:t>
              <w:br/>
              <w:t xml:space="preserve">    som_model = KohonenSOM(input_dim=3, grid_size=(2, 2), lr_start=0.6, sigma_start=1.2)</w:t>
              <w:br/>
              <w:t xml:space="preserve">    som_model.train(som_data, epochs=300)</w:t>
              <w:br/>
              <w:t xml:space="preserve">    </w:t>
              <w:br/>
              <w:t xml:space="preserve">    # Lakukan klusterisasi aktivitas ke 4 neuron grid SOM</w:t>
              <w:br/>
              <w:t xml:space="preserve">    activity_clusters = {0: [], 1: [], 2: [], 3: []}</w:t>
              <w:br/>
              <w:t xml:space="preserve">    for act in ACTIVITIES:</w:t>
              <w:br/>
              <w:t xml:space="preserve">        cluster_idx, _ = som_model.find_bmu(act["vector"])</w:t>
              <w:br/>
              <w:t xml:space="preserve">        activity_clusters[cluster_idx].append(act["name"])</w:t>
              <w:br/>
              <w:t xml:space="preserve">        </w:t>
              <w:br/>
              <w:t xml:space="preserve">    return {</w:t>
              <w:br/>
              <w:t xml:space="preserve">        "bp_model": bp_model,</w:t>
              <w:br/>
              <w:t xml:space="preserve">        "bp_history": bp_history,</w:t>
              <w:br/>
              <w:t xml:space="preserve">        "history_01": history_01,</w:t>
              <w:br/>
              <w:t xml:space="preserve">        "history_5": history_5,</w:t>
              <w:br/>
              <w:t xml:space="preserve">        "som_model": som_model,</w:t>
              <w:br/>
              <w:t xml:space="preserve">        "activity_clusters": activity_clusters,</w:t>
              <w:br/>
              <w:t xml:space="preserve">        "norm_params": norm_params</w:t>
              <w:br/>
              <w:t xml:space="preserve">    }</w:t>
              <w:br/>
              <w:br/>
              <w:t># Eksekusi training &amp; caching</w:t>
              <w:br/>
              <w:t>cached_data = train_and_cache_models()</w:t>
              <w:br/>
              <w:br/>
              <w:br/>
              <w:t># ==============================================================================</w:t>
              <w:br/>
              <w:t># STREAMLIT USER INTERFACE &amp; LAYOUT</w:t>
              <w:br/>
              <w:t># ==============================================================================</w:t>
              <w:br/>
              <w:br/>
              <w:t># Title Banner</w:t>
              <w:br/>
              <w:t>st.write("""</w:t>
              <w:br/>
              <w:t>&lt;div style="text-align: center; padding: 25px; border-bottom: 2px solid #00e5ff; margin-bottom: 30px;"&gt;</w:t>
              <w:br/>
              <w:t xml:space="preserve">    &lt;h1 style="margin: 0; font-size: 42px; font-weight: 800;"&gt;THE ZEN-DAY OPTIMIZER&lt;/h1&gt;</w:t>
              <w:br/>
              <w:t xml:space="preserve">    &lt;p style="font-size: 18px; color: #a0aec0; margin-top: 10px;"&gt;</w:t>
              <w:br/>
              <w:t xml:space="preserve">        Asisten Produktivitas &amp; Pencegahan Burnout Berbasis Jaringan Saraf Tiruan (JST)</w:t>
              <w:br/>
              <w:t xml:space="preserve">    &lt;/p&gt;</w:t>
              <w:br/>
              <w:t xml:space="preserve">    &lt;span style="background-color: #00e5ff; color: #000; padding: 5px 12px; border-radius: 20px; font-size: 12px; font-weight: bold; text-transform: uppercase;"&gt;</w:t>
              <w:br/>
              <w:t xml:space="preserve">        Projek Akhir Jaringan Saraf Tiruan (JST)</w:t>
              <w:br/>
              <w:t xml:space="preserve">    &lt;/span&gt;</w:t>
              <w:br/>
              <w:t>&lt;/div&gt;</w:t>
              <w:br/>
              <w:t>""", unsafe_allow_html=True)</w:t>
              <w:br/>
              <w:br/>
              <w:t># SIDEBAR: PANEL INPUT USER (REAL-TIME PREDICTION INPUT)</w:t>
              <w:br/>
              <w:t>st.sidebar.markdown("""</w:t>
              <w:br/>
              <w:t>&lt;div style="background-color: #1a1e30; padding: 15px; border-radius: 8px; border-left: 5px solid #00e5ff; margin-bottom: 20px;"&gt;</w:t>
              <w:br/>
              <w:t xml:space="preserve">    &lt;h4 style="margin: 0; color: #ffffff;"&gt;Parameter Hari Ini&lt;/h4&gt;</w:t>
              <w:br/>
              <w:t xml:space="preserve">    &lt;small style="color: #a0aec0;"&gt;Geser nilai di bawah sesuai dengan aktivitas Anda hari ini.&lt;/small&gt;</w:t>
              <w:br/>
              <w:t>&lt;/div&gt;</w:t>
              <w:br/>
              <w:t>""", unsafe_allow_html=True)</w:t>
              <w:br/>
              <w:br/>
              <w:t># Sidebar Inputs for Model 1 (Backpropagation)</w:t>
              <w:br/>
              <w:t>sleep_hours = st.sidebar.slider("Durasi &amp; Kualitas Tidur (Jam)", min_value=4.0, max_value=10.0, value=7.5, step=0.5)</w:t>
              <w:br/>
              <w:t>workload_tasks = st.sidebar.slider("Jumlah Tugas &amp; Tingkat Beban Kerja", min_value=1, max_value=12, value=5)</w:t>
              <w:br/>
              <w:t>screen_hours = st.sidebar.slider("Screen Time / Waktu Layar (Jam)", min_value=2.0, max_value=14.0, value=6.0, step=0.5)</w:t>
              <w:br/>
              <w:t>social_hours = st.sidebar.slider("Durasi Aktivitas Fisik / Sosial (Jam)", min_value=0.0, max_value=6.0, value=2.0, step=0.5)</w:t>
              <w:br/>
              <w:br/>
              <w:t>st.sidebar.markdown("---")</w:t>
              <w:br/>
              <w:t>st.sidebar.markdown("""</w:t>
              <w:br/>
              <w:t>&lt;div style="background-color: #1a1e30; padding: 15px; border-radius: 8px; border-left: 5px solid #ff007f; margin-bottom: 20px;"&gt;</w:t>
              <w:br/>
              <w:t xml:space="preserve">    &lt;h4 style="margin: 0; color: #ffffff;"&gt;Target Vibe Rekomendasi&lt;/h4&gt;</w:t>
              <w:br/>
              <w:t xml:space="preserve">    &lt;small style="color: #a0aec0;"&gt;Sesuaikan preferensi aktivitas yang ingin Anda lakukan selanjutnya.&lt;/small&gt;</w:t>
              <w:br/>
              <w:t>&lt;/div&gt;</w:t>
              <w:br/>
              <w:t>""", unsafe_allow_html=True)</w:t>
              <w:br/>
              <w:br/>
              <w:t># Sidebar Inputs for Model 2 (Kohonen SOM)</w:t>
              <w:br/>
              <w:t>target_energy = st.sidebar.slider("Kebutuhan Energi Fisik", min_value=0.0, max_value=1.0, value=0.3, step=0.05)</w:t>
              <w:br/>
              <w:t>target_social = st.sidebar.slider("Tingkat Interaksi Sosial", min_value=0.0, max_value=1.0, value=0.5, step=0.05)</w:t>
              <w:br/>
              <w:t>target_focus = st.sidebar.slider("Kebutuhan Fokus Mental", min_value=0.0, max_value=1.0, value=0.7, step=0.05)</w:t>
              <w:br/>
              <w:br/>
              <w:br/>
              <w:t># TABS LAYOUT FOR APP SECTIONS</w:t>
              <w:br/>
              <w:t>tab_dashboard, tab_charts, tab_academic = st.tabs([</w:t>
              <w:br/>
              <w:t xml:space="preserve">    "Dashboard Utama &amp; Rekomendasi", </w:t>
              <w:br/>
              <w:t xml:space="preserve">    "Kurva Training &amp; Visualisasi Model", </w:t>
              <w:br/>
              <w:t xml:space="preserve">    "Laporan Akademik (Bab I - V)"</w:t>
              <w:br/>
              <w:t>])</w:t>
              <w:br/>
              <w:br/>
              <w:t># ==============================================================================</w:t>
              <w:br/>
              <w:t># TAB 1: DASHBOARD UTAMA &amp; REKOMENDASI AKTIVITAS</w:t>
              <w:br/>
              <w:t># ==============================================================================</w:t>
              <w:br/>
              <w:t>with tab_dashboard:</w:t>
              <w:br/>
              <w:t xml:space="preserve">    st.write("### Analisis Kondisi &amp; Rekomendasi Harian")</w:t>
              <w:br/>
              <w:t xml:space="preserve">    </w:t>
              <w:br/>
              <w:t xml:space="preserve">    # Jembatan Normalisasi untuk input real-time</w:t>
              <w:br/>
              <w:t xml:space="preserve">    params = cached_data["norm_params"]</w:t>
              <w:br/>
              <w:t xml:space="preserve">    norm_sleep = (sleep_hours - params['sleep_min']) / (params['sleep_max'] - params['sleep_min'])</w:t>
              <w:br/>
              <w:t xml:space="preserve">    norm_workload = (workload_tasks - params['workload_min']) / (params['workload_max'] - params['workload_min'])</w:t>
              <w:br/>
              <w:t xml:space="preserve">    norm_screen = (screen_hours - params['screen_min']) / (params['screen_max'] - params['screen_min'])</w:t>
              <w:br/>
              <w:t xml:space="preserve">    norm_social = (social_hours - params['social_min']) / (params['social_max'] - params['social_min'])</w:t>
              <w:br/>
              <w:t xml:space="preserve">    </w:t>
              <w:br/>
              <w:t xml:space="preserve">    # Susun matriks input dengan shape (1, 4)</w:t>
              <w:br/>
              <w:t xml:space="preserve">    input_vector = np.array([[norm_sleep, norm_workload, norm_screen, norm_social]])</w:t>
              <w:br/>
              <w:t xml:space="preserve">    </w:t>
              <w:br/>
              <w:t xml:space="preserve">    # Lakukan prediksi menggunakan model Backpropagation yang dilatih</w:t>
              <w:br/>
              <w:t xml:space="preserve">    bp_model = cached_data["bp_model"]</w:t>
              <w:br/>
              <w:t xml:space="preserve">    predicted_burnout = bp_model.forward(input_vector)[0][0]</w:t>
              <w:br/>
              <w:t xml:space="preserve">    </w:t>
              <w:br/>
              <w:t xml:space="preserve">    # Klasifikasi tingkat resiko burnout</w:t>
              <w:br/>
              <w:t xml:space="preserve">    if predicted_burnout &lt; 0.35:</w:t>
              <w:br/>
              <w:t xml:space="preserve">        risk_class = "RENDAH (Safe Zone)"</w:t>
              <w:br/>
              <w:t xml:space="preserve">        risk_card_class = "card-burnout-low"</w:t>
              <w:br/>
              <w:t xml:space="preserve">        risk_color = "#00e676"</w:t>
              <w:br/>
              <w:t xml:space="preserve">        advice = "Luar biasa! Keseimbangan hidup Anda hari ini sangat terjaga. Pertahankan pola tidur dan aktivitas fisik Anda."</w:t>
              <w:br/>
              <w:t xml:space="preserve">    elif predicted_burnout &lt; 0.70:</w:t>
              <w:br/>
              <w:t xml:space="preserve">        risk_class = "SEDANG (Warning Zone)"</w:t>
              <w:br/>
              <w:t xml:space="preserve">        risk_card_class = "card-burnout-med"</w:t>
              <w:br/>
              <w:t xml:space="preserve">        risk_color = "#ffab00"</w:t>
              <w:br/>
              <w:t xml:space="preserve">        advice = "Hati-hati, beban kerja dan waktu layar Anda mulai mendekati batas kritis. Kurangi screen time dan usahakan istirahat malam ini."</w:t>
              <w:br/>
              <w:t xml:space="preserve">    else:</w:t>
              <w:br/>
              <w:t xml:space="preserve">        risk_class = "TINGGI (Burnout Danger!)"</w:t>
              <w:br/>
              <w:t xml:space="preserve">        risk_card_class = "card-burnout-high"</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risk_color = "#ff1744"</w:t>
              <w:br/>
              <w:t xml:space="preserve">        advice = "Bahaya! Tingkat burnout Anda sangat tinggi hari ini. Segera hentikan tugas akademis/pekerjaan berat, matikan layar, lakukan meditasi atau tidur siang."</w:t>
              <w:br/>
              <w:br/>
              <w:t xml:space="preserve">    # Tampilkan dashboard dua kolom</w:t>
              <w:br/>
              <w:t xml:space="preserve">    col1, col2 = st.columns([1, 1.2])</w:t>
              <w:br/>
              <w:t xml:space="preserve">    </w:t>
              <w:br/>
              <w:t xml:space="preserve">    with col1:</w:t>
              <w:br/>
              <w:t xml:space="preserve">        st.write("#### Status Kesehatan Mental (Model BP)")</w:t>
              <w:br/>
              <w:t xml:space="preserve">        st.markdown(f"""</w:t>
              <w:br/>
              <w:t xml:space="preserve">        &lt;div class="{risk_card_class}"&gt;</w:t>
              <w:br/>
              <w:t xml:space="preserve">            &lt;p style="margin: 0; font-size: 16px; color: #cbd5e0; text-transform: uppercase; font-weight: bold;"&gt;Prediksi Indeks Burnout&lt;/p&gt;</w:t>
              <w:br/>
              <w:t xml:space="preserve">            &lt;h1 style="margin: 10px 0; font-size: 56px; color: {risk_color} !important; font-weight: 800;"&gt;{predicted_burnout * 100:.1f}%&lt;/h1&gt;</w:t>
              <w:br/>
              <w:t xml:space="preserve">            &lt;p style="margin: 0; font-size: 18px; font-weight: bold; color: {risk_color};"&gt;Kategori Risiko: {risk_class}&lt;/p&gt;</w:t>
              <w:br/>
              <w:t xml:space="preserve">            &lt;p style="margin: 15px 0 0 0; font-size: 14px; color: #e2e8f0; line-height: 1.6;"&gt;&lt;strong&gt;Saran Optimasi:&lt;/strong&gt; {advice}&lt;/p&gt;</w:t>
              <w:br/>
              <w:t xml:space="preserve">        &lt;/div&gt;</w:t>
              <w:br/>
              <w:t xml:space="preserve">        """, unsafe_allow_html=True)</w:t>
              <w:br/>
              <w:t xml:space="preserve">        </w:t>
              <w:br/>
              <w:t xml:space="preserve">        # Progress Bar visualizer</w:t>
              <w:br/>
              <w:t xml:space="preserve">        st.markdown("**Visualisasi Indeks Risiko:**")</w:t>
              <w:br/>
              <w:t xml:space="preserve">        st.progress(float(predicted_burnout))</w:t>
              <w:br/>
              <w:t xml:space="preserve">        </w:t>
              <w:br/>
              <w:t xml:space="preserve">    with col2:</w:t>
              <w:br/>
              <w:t xml:space="preserve">        st.write("#### Rekomendasi Aktivitas Harian Anda (Model SOM)")</w:t>
              <w:br/>
              <w:t xml:space="preserve">        st.write("Mencocokkan target vibe harian Anda dengan aktivitas restoratif/produktif menggunakan clustering Kohonen SOM.")</w:t>
              <w:br/>
              <w:t xml:space="preserve">        </w:t>
              <w:br/>
              <w:t xml:space="preserve">        # Cari BMU untuk target vibe yang diinputkan user di sidebar</w:t>
              <w:br/>
              <w:t xml:space="preserve">        target_vector = np.array([target_energy, target_social, target_focus])</w:t>
              <w:br/>
              <w:t xml:space="preserve">        som_model = cached_data["som_model"]</w:t>
              <w:br/>
              <w:t xml:space="preserve">        bmu_idx, distances = som_model.find_bmu(target_vector)</w:t>
              <w:br/>
              <w:t xml:space="preserve">        </w:t>
              <w:br/>
              <w:t xml:space="preserve">        # Cari aktivitas yang terkelompok di cluster yang sama dengan BMU</w:t>
              <w:br/>
              <w:t xml:space="preserve">        recommended_activities = cached_data["activity_clusters"][bmu_idx]</w:t>
              <w:br/>
              <w:t xml:space="preserve">        </w:t>
              <w:br/>
              <w:t xml:space="preserve">        # Cari nama label cluster yang representatif</w:t>
              <w:br/>
              <w:t xml:space="preserve">        cluster_labels = {</w:t>
              <w:br/>
              <w:t xml:space="preserve">            0: "Zona Istirahat &amp; Pemulihan Pasif (Rest &amp; Passive Recovery)",</w:t>
              <w:br/>
              <w:t xml:space="preserve">            1: "Zona Fokus Sunyi &amp; Refleksi Diri (Quiet Focus &amp; Mindfulness)",</w:t>
              <w:br/>
              <w:t xml:space="preserve">            2: "Zona Interaksi &amp; Relaksasi Sosial (Social &amp; Relaxed Interaction)",</w:t>
              <w:br/>
              <w:t xml:space="preserve">            3: "Zona Produktivitas Aktif &amp; Olahraga (Active Productivity &amp; Exercise)"</w:t>
              <w:br/>
              <w:t xml:space="preserve">        }</w:t>
              <w:br/>
              <w:t xml:space="preserve">        </w:t>
              <w:br/>
              <w:t xml:space="preserve">        st.info(f"**Cluster Target Terdeteksi:** {cluster_labels[bmu_idx]}")</w:t>
              <w:br/>
              <w:t xml:space="preserve">        st.write("Aktivitas yang disarankan dalam cluster ini:")</w:t>
              <w:br/>
              <w:t xml:space="preserve">        </w:t>
              <w:br/>
              <w:t xml:space="preserve">        if recommended_activities:</w:t>
              <w:br/>
              <w:t xml:space="preserve">            for act_name in recommended_activities:</w:t>
              <w:br/>
              <w:t xml:space="preserve">                st.markdown(f'&lt;div class="activity-badge"&gt;{act_name}&lt;/div&gt;', unsafe_allow_html=True)</w:t>
              <w:br/>
              <w:t xml:space="preserve">        else:</w:t>
              <w:br/>
              <w:t xml:space="preserve">            st.write("*Tidak ada aktivitas terdekat. Silakan sesuaikan target vibe di sidebar untuk memperbarui.*")</w:t>
              <w:br/>
              <w:t xml:space="preserve">            </w:t>
              <w:br/>
              <w:t xml:space="preserve">        st.write("---")</w:t>
              <w:br/>
              <w:t xml:space="preserve">        # Menampilkan tabel jarak aktivitas untuk transparansi algoritma</w:t>
              <w:br/>
              <w:t xml:space="preserve">        with st.expander("Lihat Metrik Kedekatan (Jarak Euclidean) Aktivitas"):</w:t>
              <w:br/>
              <w:t xml:space="preserve">            act_names = [act["name"] for act in ACTIVITIES]</w:t>
              <w:br/>
              <w:t xml:space="preserve">            act_dists = []</w:t>
              <w:br/>
              <w:t xml:space="preserve">            for act in ACTIVITIES:</w:t>
              <w:br/>
              <w:t xml:space="preserve">                dist = np.linalg.norm(act["vector"] - target_vector)</w:t>
              <w:br/>
              <w:t xml:space="preserve">                act_dists.append(dist)</w:t>
              <w:br/>
              <w:t xml:space="preserve">            </w:t>
              <w:br/>
              <w:t xml:space="preserve">            df_dist = pd.DataFrame({</w:t>
              <w:br/>
              <w:t xml:space="preserve">                "Nama Aktivitas": act_names,</w:t>
              <w:br/>
              <w:t xml:space="preserve">                "Jarak Euclidean ke Target Vibe": act_dists</w:t>
              <w:br/>
              <w:t xml:space="preserve">            }).sort_values("Jarak Euclidean ke Target Vibe").reset_index(drop=True)</w:t>
              <w:br/>
              <w:t xml:space="preserve">            </w:t>
              <w:br/>
              <w:t xml:space="preserve">            st.dataframe(df_dist.style.format({"Jarak Euclidean ke Target Vibe": "{:.4f}"}))</w:t>
              <w:br/>
              <w:br/>
              <w:br/>
              <w:t># ==============================================================================</w:t>
              <w:br/>
              <w:t># TAB 2: VISUALISASI MODEL &amp; KINERJA TRAINING</w:t>
              <w:br/>
              <w:t># ==============================================================================</w:t>
              <w:br/>
              <w:t>with tab_charts:</w:t>
              <w:br/>
              <w:t xml:space="preserve">    st.write("### Visualisasi Kinerja &amp; Proses Pelatihan Model JST")</w:t>
              <w:br/>
              <w:t xml:space="preserve">    </w:t>
              <w:br/>
              <w:t xml:space="preserve">    col_plot1, col_plot2 = st.columns([1, 1])</w:t>
              <w:br/>
              <w:t xml:space="preserve">    </w:t>
              <w:br/>
              <w:t xml:space="preserve">    with col_plot1:</w:t>
              <w:br/>
              <w:t xml:space="preserve">        st.write("#### Kurva Konvergensi Training (Model Backpropagation)")</w:t>
              <w:br/>
              <w:t xml:space="preserve">        st.write("Kurva di bawah ini menunjukkan penurunan Mean Squared Error (MSE) selama iterasi training (1200 Epoch) dengan learning rate $\eta = 0.2$.")</w:t>
              <w:br/>
              <w:t xml:space="preserve">        </w:t>
              <w:br/>
              <w:t xml:space="preserve">        fig, ax = plt.subplots(figsize=(6, 4))</w:t>
              <w:br/>
              <w:t xml:space="preserve">        fig.patch.set_facecolor('#0f111a')</w:t>
              <w:br/>
              <w:t xml:space="preserve">        ax.set_facecolor('#161925')</w:t>
              <w:br/>
              <w:t xml:space="preserve">        </w:t>
              <w:br/>
              <w:t xml:space="preserve">        ax.plot(cached_data["bp_history"], color='#00e5ff', linewidth=2.5, label='MSE History (lr=0.2)')</w:t>
              <w:br/>
              <w:t xml:space="preserve">        ax.set_title("Training Loss Convergence Curve", color='#ffffff', fontsize=12, pad=10)</w:t>
              <w:br/>
              <w:t xml:space="preserve">        ax.set_xlabel("Epoch", color='#a0aec0', fontsize=10)</w:t>
              <w:br/>
              <w:t xml:space="preserve">        ax.set_ylabel("Mean Squared Error (MSE)", color='#a0aec0', fontsize=10)</w:t>
              <w:br/>
              <w:t xml:space="preserve">        ax.tick_params(colors='#ffffff')</w:t>
              <w:br/>
              <w:t xml:space="preserve">        ax.grid(True, color='#2c313d', linestyle='--')</w:t>
              <w:br/>
              <w:t xml:space="preserve">        ax.legend(facecolor='#161925', edgecolor='#00e5ff', labelcolor='#ffffff')</w:t>
              <w:br/>
              <w:t xml:space="preserve">        </w:t>
              <w:br/>
              <w:t xml:space="preserve">        # Set border colors</w:t>
              <w:br/>
              <w:t xml:space="preserve">        for spine in ax.spines.values():</w:t>
              <w:br/>
              <w:t xml:space="preserve">            spine.set_color('#2c313d')</w:t>
              <w:br/>
              <w:t xml:space="preserve">            </w:t>
              <w:br/>
              <w:t xml:space="preserve">        st.pyplot(fig)</w:t>
              <w:br/>
              <w:t xml:space="preserve">        </w:t>
              <w:br/>
              <w:t xml:space="preserve">    with col_plot2:</w:t>
              <w:br/>
              <w:t xml:space="preserve">        st.write("#### Perbandingan Parameter Learning Rate ($\eta$)")</w:t>
              <w:br/>
              <w:t xml:space="preserve">        st.write("Menunjukkan perbedaan konvergensi saat menggunakan nilai learning rate yang berbeda. Terlalu kecil lambat konvergen, terlalu besar dapat tidak stabil.")</w:t>
              <w:br/>
              <w:t xml:space="preserve">        </w:t>
              <w:br/>
              <w:t xml:space="preserve">        fig2, ax2 = plt.subplots(figsize=(6, 4))</w:t>
              <w:br/>
              <w:t xml:space="preserve">        fig2.patch.set_facecolor('#0f111a')</w:t>
              <w:br/>
              <w:t xml:space="preserve">        ax2.set_facecolor('#161925')</w:t>
              <w:br/>
              <w:t xml:space="preserve">        </w:t>
              <w:br/>
              <w:t xml:space="preserve">        ax2.plot(cached_data["history_01"], color='#ffab00', linewidth=2, label='lr = 0.01 (Lambat)')</w:t>
              <w:br/>
              <w:t xml:space="preserve">        ax2.plot(cached_data["bp_history"], color='#00e5ff', linewidth=2, label='lr = 0.20 (Optimal)')</w:t>
              <w:br/>
              <w:t xml:space="preserve">        ax2.plot(cached_data["history_5"], color='#ff1744', linewidth=2, label='lr = 0.50 (Agresif)')</w:t>
              <w:br/>
              <w:t xml:space="preserve">        </w:t>
              <w:br/>
              <w:t xml:space="preserve">        ax2.set_title("MSE Comparison by Learning Rate", color='#ffffff', fontsize=12, pad=10)</w:t>
              <w:br/>
              <w:t xml:space="preserve">        ax2.set_xlabel("Epoch", color='#a0aec0', fontsize=10)</w:t>
              <w:br/>
              <w:t xml:space="preserve">        ax2.set_ylabel("Mean Squared Error (MSE)", color='#a0aec0', fontsize=10)</w:t>
              <w:br/>
              <w:t xml:space="preserve">        ax2.tick_params(colors='#ffffff')</w:t>
              <w:br/>
              <w:t xml:space="preserve">        ax2.grid(True, color='#2c313d', linestyle='--')</w:t>
              <w:br/>
              <w:t xml:space="preserve">        ax2.legend(facecolor='#161925', edgecolor='#00e5ff', labelcolor='#ffffff')</w:t>
              <w:br/>
              <w:t xml:space="preserve">        </w:t>
              <w:br/>
              <w:t xml:space="preserve">        # Set border colors</w:t>
              <w:br/>
              <w:t xml:space="preserve">        for spine in ax2.spines.values():</w:t>
              <w:br/>
              <w:t xml:space="preserve">            spine.set_color('#2c313d')</w:t>
              <w:br/>
              <w:t xml:space="preserve">            </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st.pyplot(fig2)</w:t>
              <w:br/>
              <w:br/>
              <w:t xml:space="preserve">    st.write("---")</w:t>
              <w:br/>
              <w:t xml:space="preserve">    st.write("#### Peta Klusterisasi Kohonen Self-Organizing Map (Grid 2x2)")</w:t>
              <w:br/>
              <w:t xml:space="preserve">    st.write("Visualisasi ini menggambarkan bagaimana 10 aktivitas di petakan ke dalam 4 neuron grid output (2x2) berdasarkan kedekatan fitur bobotnya.")</w:t>
              <w:br/>
              <w:t xml:space="preserve">    </w:t>
              <w:br/>
              <w:t xml:space="preserve">    # Buat plot peta grid SOM</w:t>
              <w:br/>
              <w:t xml:space="preserve">    fig3, ax3 = plt.subplots(figsize=(10, 5))</w:t>
              <w:br/>
              <w:t xml:space="preserve">    fig3.patch.set_facecolor('#0f111a')</w:t>
              <w:br/>
              <w:t xml:space="preserve">    ax3.set_facecolor('#161925')</w:t>
              <w:br/>
              <w:t xml:space="preserve">    </w:t>
              <w:br/>
              <w:t xml:space="preserve">    # Warna latar belakang masing-masing sel grid untuk identifikasi estetis</w:t>
              <w:br/>
              <w:t xml:space="preserve">    grid_colors = [</w:t>
              <w:br/>
              <w:t xml:space="preserve">        ['#1a1e35', '#241a35'],</w:t>
              <w:br/>
              <w:t xml:space="preserve">        ['#1a2a35', '#1a3528']</w:t>
              <w:br/>
              <w:t xml:space="preserve">    ]</w:t>
              <w:br/>
              <w:t xml:space="preserve">    </w:t>
              <w:br/>
              <w:t xml:space="preserve">    ax3.set_xlim(-0.5, 1.5)</w:t>
              <w:br/>
              <w:t xml:space="preserve">    ax3.set_ylim(-0.5, 1.5)</w:t>
              <w:br/>
              <w:t xml:space="preserve">    ax3.set_xticks([0, 1])</w:t>
              <w:br/>
              <w:t xml:space="preserve">    ax3.set_yticks([0, 1])</w:t>
              <w:br/>
              <w:t xml:space="preserve">    ax3.set_xticklabels(['Kolom 0', 'Kolom 1'], color='#ffffff')</w:t>
              <w:br/>
              <w:t xml:space="preserve">    ax3.set_yticklabels(['Baris 0', 'Baris 1'], color='#ffffff')</w:t>
              <w:br/>
              <w:t xml:space="preserve">    ax3.grid(True, color='#2c313d', linestyle='-', linewidth=2)</w:t>
              <w:br/>
              <w:t xml:space="preserve">    </w:t>
              <w:br/>
              <w:t xml:space="preserve">    # Judul representatif untuk grid neuron</w:t>
              <w:br/>
              <w:t xml:space="preserve">    grid_labels = {</w:t>
              <w:br/>
              <w:t xml:space="preserve">        0: "Rest &amp; Recovery\n(Node [0,0])",</w:t>
              <w:br/>
              <w:t xml:space="preserve">        1: "Quiet Focus\n(Node [0,1])",</w:t>
              <w:br/>
              <w:t xml:space="preserve">        2: "Social Vibe\n(Node [1,0])",</w:t>
              <w:br/>
              <w:t xml:space="preserve">        3: "Active Productivity\n(Node [1,1])"</w:t>
              <w:br/>
              <w:t xml:space="preserve">    }</w:t>
              <w:br/>
              <w:t xml:space="preserve">    </w:t>
              <w:br/>
              <w:t xml:space="preserve">    # Tampilkan teks aktivitas pada sel grid masing-masing</w:t>
              <w:br/>
              <w:t xml:space="preserve">    for idx in range(4):</w:t>
              <w:br/>
              <w:t xml:space="preserve">        r, c = cached_data["som_model"].get_grid_coords(idx)</w:t>
              <w:br/>
              <w:t xml:space="preserve">        acts = cached_data["activity_clusters"][idx]</w:t>
              <w:br/>
              <w:t xml:space="preserve">        </w:t>
              <w:br/>
              <w:t xml:space="preserve">        # Gambar kotak sel</w:t>
              <w:br/>
              <w:t xml:space="preserve">        rect = plt.Rectangle((c-0.45, r-0.45), 0.9, 0.9, facecolor=grid_colors[r][c], edgecolor='#00e5ff', linewidth=1.5, alpha=0.7)</w:t>
              <w:br/>
              <w:t xml:space="preserve">        ax3.add_patch(rect)</w:t>
              <w:br/>
              <w:t xml:space="preserve">        </w:t>
              <w:br/>
              <w:t xml:space="preserve">        # Tambahkan judul node</w:t>
              <w:br/>
              <w:t xml:space="preserve">        ax3.text(c, r+0.35, grid_labels[idx], color='#00e5ff', fontsize=11, fontweight='bold', ha='center', va='center')</w:t>
              <w:br/>
              <w:t xml:space="preserve">        </w:t>
              <w:br/>
              <w:t xml:space="preserve">        # Tambahkan daftar aktivitas</w:t>
              <w:br/>
              <w:t xml:space="preserve">        acts_text = "\n".join([f"• {act.split(' ')[0]}" for act in acts]) if acts else "Kosong"</w:t>
              <w:br/>
              <w:t xml:space="preserve">        ax3.text(c, r-0.08, acts_text, color='#e2e8f0', fontsize=9.5, ha='center', va='center', wrap=True)</w:t>
              <w:br/>
              <w:t xml:space="preserve">        </w:t>
              <w:br/>
              <w:t xml:space="preserve">    ax3.set_title("Self-Organizing Map Topographic Activation Mapping", color='#ffffff', fontsize=14, pad=15)</w:t>
              <w:br/>
              <w:t xml:space="preserve">    for spine in ax3.spines.values():</w:t>
              <w:br/>
              <w:t xml:space="preserve">        spine.set_color('#2c313d')</w:t>
              <w:br/>
              <w:t xml:space="preserve">        </w:t>
              <w:br/>
              <w:t xml:space="preserve">    st.pyplot(fig3)</w:t>
              <w:br/>
              <w:br/>
              <w:br/>
              <w:t># ==============================================================================</w:t>
              <w:br/>
              <w:t># TAB 3: ACADEMIC DOCUMENTATION FORMAT (INDONESIAN REPORT BAB I-V)</w:t>
              <w:br/>
              <w:t># ==============================================================================</w:t>
              <w:br/>
              <w:t>with tab_academic:</w:t>
              <w:br/>
              <w:t xml:space="preserve">    st.write("## Laporan Akademik Projek Ujian Akhir Semester (UAS)")</w:t>
              <w:br/>
              <w:t xml:space="preserve">    st.write("Bagian ini memuat format dokumentasi akademik lengkap yang sesuai dengan struktur pelaporan kuliah JST.")</w:t>
              <w:br/>
              <w:t xml:space="preserve">    </w:t>
              <w:br/>
              <w:t xml:space="preserve">    # Menu dropdown untuk memilih bab laporan</w:t>
              <w:br/>
              <w:t xml:space="preserve">    chapter = st.selectbox("Pilih Bab Laporan Untuk Ditampilkan:", [</w:t>
              <w:br/>
              <w:t xml:space="preserve">        "Bab I: Pendahuluan &amp; Latar Belakang",</w:t>
              <w:br/>
              <w:t xml:space="preserve">        "Bab II: Arsitektur Jaringan &amp; Spesifikasi JST",</w:t>
              <w:br/>
              <w:t xml:space="preserve">        "Bab III: Contoh Iterasi Manual (Forward &amp; Backward Pass)",</w:t>
              <w:br/>
              <w:t xml:space="preserve">        "Bab IV: Analisis Sensitivitas Parameter",</w:t>
              <w:br/>
              <w:t xml:space="preserve">        "Bab V: Kesimpulan &amp; Uji Solusi"</w:t>
              <w:br/>
              <w:t xml:space="preserve">    ])</w:t>
              <w:br/>
              <w:t xml:space="preserve">    </w:t>
              <w:br/>
              <w:t xml:space="preserve">    if chapter.startswith("Bab I:"):</w:t>
              <w:br/>
              <w:t xml:space="preserve">        st.markdown("""</w:t>
              <w:br/>
              <w:t xml:space="preserve">        ### BAB I: PENDAHULUAN</w:t>
              <w:br/>
              <w:t xml:space="preserve">        </w:t>
              <w:br/>
              <w:t xml:space="preserve">        #### 1.1 Latar Belakang &amp; Urgensi Masalah</w:t>
              <w:br/>
              <w:t xml:space="preserve">        Pada era modern yang serba cepat ini, mahasiswa dan profesional dihadapkan pada tingkat stres akademis dan beban kerja yang tinggi. Kurangnya kesadaran akan kapasitas energi harian sering kali berujung pada kondisi **burnout**—sebuah sindrom kelelahan fisik dan mental ekstrem akibat stres kronis yang tidak terkelola dengan baik. Gejala burnout ini sering kali diabaikan hingga menurunkan kinerja, mengganggu kesehatan fisik, serta menurunkan kualitas hidup secara keseluruhan.</w:t>
              <w:br/>
              <w:t xml:space="preserve">        </w:t>
              <w:br/>
              <w:t xml:space="preserve">        Sering kali individu kesulitan menentukan batas aman aktivitas harian mereka, seperti seberapa banyak beban kerja yang dapat diterima setelah waktu tidur yang kurang, atau kapan mereka harus menghentikan penggunaan gawai (*screen time*) dan beralih ke aktivitas sosial maupun fisik yang restoratif.</w:t>
              <w:br/>
              <w:t xml:space="preserve">        </w:t>
              <w:br/>
              <w:t xml:space="preserve">        #### 1.2 Rumusan Masalah</w:t>
              <w:br/>
              <w:t xml:space="preserve">        1. Bagaimana memprediksi risiko burnout harian secara personal berdasarkan variabel waktu tidur, beban kerja, *screen time*, dan interaksi sosial harian?</w:t>
              <w:br/>
              <w:t xml:space="preserve">        2. Bagaimana mengelompokkan aktivitas pemulihan harian secara cerdas sehingga pengguna dapat memperoleh rekomendasi aktivitas yang sesuai dengan kondisi kelelahan fisik maupun kebutuhan fokus mental mereka?</w:t>
              <w:br/>
              <w:t xml:space="preserve">        </w:t>
              <w:br/>
              <w:t xml:space="preserve">        #### 1.3 Solusi JST yang Diusulkan</w:t>
              <w:br/>
              <w:t xml:space="preserve">        Projek **"The Zen-Day Optimizer"** mengintegrasikan dua model Jaringan Saraf Tiruan (JST) yang dibangun dari nol (*from scratch*) dengan NumPy untuk menjawab masalah di atas:</w:t>
              <w:br/>
              <w:t xml:space="preserve">        1. **Model Klasifikasi/Regresi (Backpropagation)**: Digunakan untuk memprediksi tingkat kerawanan burnout (dalam persen) berdasarkan data harian user. Model ini belajar mengenali relasi non-linier antara stres, durasi tidur, beban tugas, dan aktivitas sosial.</w:t>
              <w:br/>
              <w:t xml:space="preserve">        2. **Model Unsupervised Clustering (Kohonen Self-Organizing Map / SOM)**: Digunakan untuk mengelompokkan aktivitas-aktivitas harian ke dalam kluster topografis 2D. Ketika user menentukan target vibe yang diinginkan (misal: butuh ketenangan atau butuh rekreasi aktif), sistem akan mencari neuron pemenang (BMU) pada SOM dan merekomendasikan aktivitas dalam kluster tersebut.</w:t>
              <w:br/>
              <w:t xml:space="preserve">        """)</w:t>
              <w:br/>
              <w:t xml:space="preserve">        </w:t>
              <w:br/>
              <w:t xml:space="preserve">    elif chapter.startswith("Bab II:"):</w:t>
              <w:br/>
              <w:t xml:space="preserve">        st.markdown(r"""</w:t>
              <w:br/>
              <w:t xml:space="preserve">        ### BAB II: ARSITEKTUR JARINGAN &amp; SPESIFIKASI JST</w:t>
              <w:br/>
              <w:t xml:space="preserve">        </w:t>
              <w:br/>
              <w:t xml:space="preserve">        #### 2.1 Model 1: Jaringan Backpropagation</w:t>
              <w:br/>
              <w:t xml:space="preserve">        Jaringan Backpropagation dirancang dengan arsitektur 3 layer terhubung penuh (*fully connected*):</w:t>
              <w:br/>
              <w:t xml:space="preserve">        1. **Layer Input (4 Neuron)**:</w:t>
              <w:br/>
              <w:t xml:space="preserve">           - $x_1$: Kualitas &amp; Durasi Tidur (Normalisasi range 0 s/d 1)</w:t>
              <w:br/>
              <w:t xml:space="preserve">           - $x_2$: Beban Kerja / Jumlah Tugas (Normalisasi range 0 s/d 1)</w:t>
              <w:br/>
              <w:t xml:space="preserve">           - $x_3$: *Screen Time* (Normalisasi range 0 s/d 1)</w:t>
              <w:br/>
              <w:t xml:space="preserve">           - $x_4$: Aktivitas Sosial &amp; Fisik (Normalisasi range 0 s/d 1)</w:t>
              <w:br/>
              <w:t xml:space="preserve">        2. **Layer Tersembunyi / Hidden Layer (5 Neuron)**:</w:t>
              <w:br/>
              <w:t xml:space="preserve">           - Menggunakan bias untuk meningkatkan kapasitas belajar model.</w:t>
              <w:br/>
              <w:t xml:space="preserve">           - Fungsi aktivasi pada hidden layer adalah **Sigmoid Biner** ($\sigma$):</w:t>
              <w:br/>
              <w:t xml:space="preserve">             $$\sigma(z) = \frac{1}{1 + e^{-z}}$$</w:t>
              <w:br/>
              <w:t xml:space="preserve">        3. **Layer Output (1 Neuron)**:</w:t>
              <w:br/>
              <w:t xml:space="preserve">           - Menghasilkan nilai kontinu $y \in [0, 1]$ yang merepresentasikan **Indeks Burnout**.</w:t>
              <w:br/>
              <w:t xml:space="preserve">           - Menggunakan fungsi aktivasi **Sigmoid Biner**.</w:t>
              <w:br/>
              <w:t xml:space="preserve">           </w:t>
              <w:br/>
              <w:t xml:space="preserve">        ```</w:t>
              <w:br/>
              <w:t xml:space="preserve">        Input [4] ---------&gt; Hidden [5] ---------&gt; Output [1] (Burnout Index)</w:t>
              <w:br/>
              <w:t xml:space="preserve">          x1 (Tidur)           (h1 .. h5)             y_pred</w:t>
              <w:br/>
              <w:t xml:space="preserve">          x2 (Tugas)           (Bias b1)             (Bias b2)</w:t>
              <w:br/>
              <w:t xml:space="preserve">          x3 (Layar)</w:t>
              <w:br/>
              <w:t xml:space="preserve">          x4 (Sosial)</w:t>
              <w:br/>
              <w:t xml:space="preserve">        ```</w:t>
              <w:br/>
              <w:t xml:space="preserve">        </w:t>
              <w:br/>
              <w:t xml:space="preserve">        #### 2.2 Model 2: Kohonen Self-Organizing Map (SOM)</w:t>
              <w:br/>
              <w:t xml:space="preserve">        Jaringan SOM digunakan untuk mengelompokkan data tanpa pengawasan (*unsupervised learning*).</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1. **Layer Input (3 Neuron)**:</w:t>
              <w:br/>
              <w:t xml:space="preserve">           - Kebutuhan Energi Fisik (0 s/d 1)</w:t>
              <w:br/>
              <w:t xml:space="preserve">           - Tingkat Interaksi Sosial (0 s/d 1)</w:t>
              <w:br/>
              <w:t xml:space="preserve">           - Kebutuhan Fokus Mental (0 s/d 1)</w:t>
              <w:br/>
              <w:t xml:space="preserve">        2. **Layer Output (Grid 2D 2x2 = 4 Neuron)**:</w:t>
              <w:br/>
              <w:t xml:space="preserve">           - Direpresentasikan sebagai koordinat grid $[r, c]$ di mana $r \in \{0,1\}$ dan $c \in \{0,1\}$.</w:t>
              <w:br/>
              <w:t xml:space="preserve">           - Setiap node dalam grid memiliki vektor bobot berdimensi 3 ($W_j = [w_{j1}, w_{j2}, w_{j3}]$).</w:t>
              <w:br/>
              <w:t xml:space="preserve">           - Metrik kemiripan yang digunakan untuk mencari neuron terdekat (*Best Matching Unit* / BMU) adalah **Jarak Euclidean**:</w:t>
              <w:br/>
              <w:t xml:space="preserve">             $$D(j) = \sqrt{\sum_{i=1}^{3} (x_i - w_{ji})^2}$$</w:t>
              <w:br/>
              <w:t xml:space="preserve">        """)</w:t>
              <w:br/>
              <w:t xml:space="preserve">        </w:t>
              <w:br/>
              <w:t xml:space="preserve">    elif chapter.startswith("Bab III:"):</w:t>
              <w:br/>
              <w:t xml:space="preserve">        st.markdown(r"""</w:t>
              <w:br/>
              <w:t xml:space="preserve">        ### BAB III: CONTOH ITERASI MANUAL</w:t>
              <w:br/>
              <w:t xml:space="preserve">        </w:t>
              <w:br/>
              <w:t xml:space="preserve">        Di bawah ini adalah simulasi numerik satu langkah iterasi maju (Forward) dan satu langkah iterasi mundur (Backward) pada model Backpropagation dengan arsitektur yang disederhanakan (2 Input, 2 Hidden, 1 Output) untuk memudahkan perhitungan manual.</w:t>
              <w:br/>
              <w:t xml:space="preserve">        </w:t>
              <w:br/>
              <w:t xml:space="preserve">        #### 3.1 Parameter Awal</w:t>
              <w:br/>
              <w:t xml:space="preserve">        - **Input**: $x_1 = 0.8$, $x_2 = 0.4$</w:t>
              <w:br/>
              <w:t xml:space="preserve">        - **Target Output**: $t = 0.1$</w:t>
              <w:br/>
              <w:t xml:space="preserve">        - **Learning Rate**: $\eta = 0.5$</w:t>
              <w:br/>
              <w:t xml:space="preserve">        </w:t>
              <w:br/>
              <w:t xml:space="preserve">        **Bobot Layer Tersembunyi ($W_1$ &amp; $b_1$):**</w:t>
              <w:br/>
              <w:t xml:space="preserve">        - Ke Hidden 1 ($h_1$): $w_{11} = 0.15$, $w_{21} = 0.25$, Bias $b_{11} = 0.35$</w:t>
              <w:br/>
              <w:t xml:space="preserve">        - Ke Hidden 2 ($h_2$): $w_{12} = 0.20$, $w_{22} = 0.30$, Bias $b_{12} = 0.35$</w:t>
              <w:br/>
              <w:t xml:space="preserve">        </w:t>
              <w:br/>
              <w:t xml:space="preserve">        **Bobot Layer Output ($W_2$ &amp; $b_2$):**</w:t>
              <w:br/>
              <w:t xml:space="preserve">        - Dari $h_1$ ke output $o_1$: $w_{out1} = 0.40$</w:t>
              <w:br/>
              <w:t xml:space="preserve">        - Dari $h_2$ ke output $o_1$: $w_{out2} = 0.45$</w:t>
              <w:br/>
              <w:t xml:space="preserve">        - Bias Output $b_{2} = 0.60$</w:t>
              <w:br/>
              <w:t xml:space="preserve">        </w:t>
              <w:br/>
              <w:t xml:space="preserve">        ---</w:t>
              <w:br/>
              <w:t xml:space="preserve">        </w:t>
              <w:br/>
              <w:t xml:space="preserve">        #### 3.2 Perambatan Maju (Forward Pass)</w:t>
              <w:br/>
              <w:t xml:space="preserve">        </w:t>
              <w:br/>
              <w:t xml:space="preserve">        **Langkah 1: Hitung Net input dan aktivasi pada Layer Tersembunyi**</w:t>
              <w:br/>
              <w:t xml:space="preserve">        - Net Input $h_1$ ($z_{h1}$):</w:t>
              <w:br/>
              <w:t xml:space="preserve">          $$z_{h1} = x_1 \cdot w_{11} + x_2 \cdot w_{21} + b_{11}$$</w:t>
              <w:br/>
              <w:t xml:space="preserve">          $$z_{h1} = (0.8 \cdot 0.15) + (0.4 \cdot 0.25) + 0.35 = 0.12 + 0.10 + 0.35 = 0.57$$</w:t>
              <w:br/>
              <w:t xml:space="preserve">        - Aktivasi $h_1$ ($a_{h1}$):</w:t>
              <w:br/>
              <w:t xml:space="preserve">          $$a_{h1} = \frac{1}{1 + e^{-0.57}} = \frac{1}{1 + 0.5655} \approx 0.6387$$</w:t>
              <w:br/>
              <w:t xml:space="preserve">          </w:t>
              <w:br/>
              <w:t xml:space="preserve">        - Net Input $h_2$ ($z_{h2}$):</w:t>
              <w:br/>
              <w:t xml:space="preserve">          $$z_{h2} = x_1 \cdot w_{12} + x_2 \cdot w_{22} + b_{12}$$</w:t>
              <w:br/>
              <w:t xml:space="preserve">          $$z_{h2} = (0.8 \cdot 0.20) + (0.4 \cdot 0.30) + 0.35 = 0.16 + 0.12 + 0.35 = 0.63$$</w:t>
              <w:br/>
              <w:t xml:space="preserve">        - Aktivasi $h_2$ ($a_{h2}$):</w:t>
              <w:br/>
              <w:t xml:space="preserve">          $$a_{h2} = \frac{1}{1 + e^{-0.63}} = \frac{1}{1 + 0.5326} \approx 0.6525$$</w:t>
              <w:br/>
              <w:t xml:space="preserve">          </w:t>
              <w:br/>
              <w:t xml:space="preserve">        **Langkah 2: Hitung Net input dan aktivasi pada Layer Output**</w:t>
              <w:br/>
              <w:t xml:space="preserve">        - Net Input Output $o_1$ ($z_{o1}$):</w:t>
              <w:br/>
              <w:t xml:space="preserve">          $$z_{o1} = a_{h1} \cdot w_{out1} + a_{h2} \cdot w_{out2} + b_{2}$$</w:t>
              <w:br/>
              <w:t xml:space="preserve">          $$z_{o1} = (0.6387 \cdot 0.40) + (0.6525 \cdot 0.45) + 0.60 = 0.2555 + 0.2936 + 0.60 = 1.1491$$</w:t>
              <w:br/>
              <w:t xml:space="preserve">        - Aktivasi Output $o_1$ ($a_{o1}$ / Output Aktual):</w:t>
              <w:br/>
              <w:t xml:space="preserve">          $$a_{o1} = \frac{1}{1 + e^{-1.1491}} = \frac{1}{1 + 0.3169} \approx 0.7593$$</w:t>
              <w:br/>
              <w:t xml:space="preserve">          </w:t>
              <w:br/>
              <w:t xml:space="preserve">        **Langkah 3: Hitung Error (Loss)**</w:t>
              <w:br/>
              <w:t xml:space="preserve">        - Mean Squared Error untuk sampel tunggal:</w:t>
              <w:br/>
              <w:t xml:space="preserve">          $$E = \frac{1}{2}(t - a_{o1})^2 = \frac{1}{2}(0.1 - 0.7593)^2 = \frac{1}{2}(-0.6593)^2 \approx 0.2173$$</w:t>
              <w:br/>
              <w:t xml:space="preserve">        </w:t>
              <w:br/>
              <w:t xml:space="preserve">        ---</w:t>
              <w:br/>
              <w:t xml:space="preserve">        </w:t>
              <w:br/>
              <w:t xml:space="preserve">        #### 3.3 Perambatan Mundur (Backward Pass)</w:t>
              <w:br/>
              <w:t xml:space="preserve">        </w:t>
              <w:br/>
              <w:t xml:space="preserve">        **Langkah 1: Hitung Sinyal Error di Layer Output ($\delta_{o1}$)**</w:t>
              <w:br/>
              <w:t xml:space="preserve">        - Turunan error terhadap input net output:</w:t>
              <w:br/>
              <w:t xml:space="preserve">          $$\delta_{o1} = (t - a_{o1}) \cdot a_{o1} \cdot (1 - a_{o1})$$</w:t>
              <w:br/>
              <w:t xml:space="preserve">          $$\delta_{o1} = (0.1 - 0.7593) \cdot 0.7593 \cdot (1 - 0.7593) = -0.6593 \cdot 0.7593 \cdot 0.2407 \approx -0.1205$$</w:t>
              <w:br/>
              <w:t xml:space="preserve">          </w:t>
              <w:br/>
              <w:t xml:space="preserve">        **Langkah 2: Hitung Sinyal Error di Layer Tersembunyi ($\delta_{h1}$ &amp; $\delta_{h2}$)**</w:t>
              <w:br/>
              <w:t xml:space="preserve">        - Untuk Hidden 1 ($h_1$):</w:t>
              <w:br/>
              <w:t xml:space="preserve">          $$\delta_{h1} = \delta_{o1} \cdot w_{out1} \cdot a_{h1} \cdot (1 - a_{h1})$$</w:t>
              <w:br/>
              <w:t xml:space="preserve">          $$\delta_{h1} = -0.1205 \cdot 0.40 \cdot 0.6387 \cdot (1 - 0.6387) = -0.0482 \cdot 0.6387 \cdot 0.3613 \approx -0.0111$$</w:t>
              <w:br/>
              <w:t xml:space="preserve">        - Untuk Hidden 2 ($h_2$):</w:t>
              <w:br/>
              <w:t xml:space="preserve">          $$\delta_{h2} = \delta_{o1} \cdot w_{out2} \cdot a_{h2} \cdot (1 - a_{h2})$$</w:t>
              <w:br/>
              <w:t xml:space="preserve">          $$\delta_{h2} = -0.1205 \cdot 0.45 \cdot 0.6525 \cdot (1 - 0.6525) = -0.0542 \cdot 0.6525 \cdot 0.3475 \approx -0.0123$$</w:t>
              <w:br/>
              <w:t xml:space="preserve">          </w:t>
              <w:br/>
              <w:t xml:space="preserve">        ---</w:t>
              <w:br/>
              <w:t xml:space="preserve">        </w:t>
              <w:br/>
              <w:t xml:space="preserve">        #### 3.4 Pembaruan Bobot (Weight Updates)</w:t>
              <w:br/>
              <w:t xml:space="preserve">        Menggunakan rumus: $w_{baru} = w_{lama} + \eta \cdot \delta_{penerima} \cdot a_{pengirim}$</w:t>
              <w:br/>
              <w:t xml:space="preserve">        </w:t>
              <w:br/>
              <w:t xml:space="preserve">        **1. Bobot Layer Output ($W_2$):**</w:t>
              <w:br/>
              <w:t xml:space="preserve">        - Update $w_{out1}$:</w:t>
              <w:br/>
              <w:t xml:space="preserve">          $$w_{out1}^{(baru)} = 0.40 + 0.5 \cdot (-0.1205) \cdot 0.6387 = 0.40 - 0.0385 = 0.3615$$</w:t>
              <w:br/>
              <w:t xml:space="preserve">        - Update $w_{out2}$:</w:t>
              <w:br/>
              <w:t xml:space="preserve">          $$w_{out2}^{(baru)} = 0.45 + 0.5 \cdot (-0.1205) \cdot 0.6525 = 0.45 - 0.0393 = 0.4107$$</w:t>
              <w:br/>
              <w:t xml:space="preserve">        - Update Bias $b_2$:</w:t>
              <w:br/>
              <w:t xml:space="preserve">          $$b_{2}^{(baru)} = 0.60 + 0.5 \cdot (-0.1205) \cdot 1 = 0.60 - 0.0603 = 0.5397$$</w:t>
              <w:br/>
              <w:t xml:space="preserve">          </w:t>
              <w:br/>
              <w:t xml:space="preserve">        **2. Bobot Layer Tersembunyi ($W_1$):**</w:t>
              <w:br/>
              <w:t xml:space="preserve">        - Update $w_{11}$ (Input 1 ke $h_1$):</w:t>
              <w:br/>
              <w:t xml:space="preserve">          $$w_{11}^{(baru)} = 0.15 + 0.5 \cdot (-0.0111) \cdot 0.8 = 0.15 - 0.0044 = 0.1456$$</w:t>
              <w:br/>
              <w:t xml:space="preserve">        - Update $w_{21}$ (Input 2 ke $h_1$):</w:t>
              <w:br/>
              <w:t xml:space="preserve">          $$w_{21}^{(baru)} = 0.25 + 0.5 \cdot (-0.0111) \cdot 0.4 = 0.25 - 0.0022 = 0.2478$$</w:t>
              <w:br/>
              <w:t xml:space="preserve">        - Update Bias $b_{11}$:</w:t>
              <w:br/>
              <w:t xml:space="preserve">          $$b_{11}^{(baru)} = 0.35 + 0.5 \cdot (-0.0111) \cdot 1 = 0.35 - 0.0056 = 0.3444$$</w:t>
              <w:br/>
              <w:t xml:space="preserve">          </w:t>
              <w:br/>
              <w:t xml:space="preserve">        - Update $w_{12}$ (Input 1 ke $h_2$):</w:t>
              <w:br/>
              <w:t xml:space="preserve">          $$w_{12}^{(baru)} = 0.20 + 0.5 \cdot (-0.0123) \cdot 0.8 = 0.20 - 0.0049 = 0.1951$$</w:t>
              <w:br/>
              <w:t xml:space="preserve">        - Update $w_{22}$ (Input 2 ke $h_2$):</w:t>
              <w:br/>
              <w:t xml:space="preserve">          $$w_{22}^{(baru)} = 0.30 + 0.5 \cdot (-0.0123) \cdot 0.4 = 0.30 - 0.0025 = 0.2975$$</w:t>
              <w:br/>
              <w:t xml:space="preserve">        - Update Bias $b_{12}$:</w:t>
              <w:br/>
              <w:t xml:space="preserve">          $$b_{12}^{(baru)} = 0.35 + 0.5 \cdot (-0.0123) \cdot 1 = 0.35 - 0.0062 = 0.3388$$</w:t>
              <w:br/>
              <w:t xml:space="preserve">          </w:t>
              <w:br/>
              <w:t xml:space="preserve">        ---</w:t>
              <w:br/>
              <w:t xml:space="preserve">        </w:t>
              <w:br/>
              <w:t xml:space="preserve">        #### 3.5 Simulasi Manual Kohonen SOM</w:t>
              <w:br/>
              <w:t xml:space="preserve">        - **Input**: $X = [0.8, 0.2, 0.2]$ (Kebutuhan Energi Fisik Tinggi, Sosial Rendah, Mental Fokus Rendah)</w:t>
              <w:br/>
              <w:t xml:space="preserve">        - Kita bandingkan dengan bobot Node 1: $W_1 = [0.8, 0.1, 0.2]$.</w:t>
              <w:br/>
              <w:t xml:space="preserve">        - Jarak Euclidean $D(1) = \sqrt{(0.8 - 0.8)^2 + (0.2 - 0.1)^2 + (0.2 - 0.2)^2} = 0.1000$.</w:t>
              <w:br/>
              <w:t xml:space="preserve">        - Jika Node 1 adalah BMU, dengan $\eta = 0.6$, bobot diperbarui menjadi:</w:t>
              <w:br/>
              <w:t xml:space="preserve">          $$W_1^{(baru)} = W_1^{(lama)} + \eta \cdot (X - W_1^{(lama)})$$</w:t>
              <w:br/>
              <w:t xml:space="preserve">          $$W_1^{(baru)} = [0.8, 0.1, 0.2] + 0.6 \cdot ([0.8, 0.2, 0.2] - [0.8, 0.1, 0.2])$$</w:t>
              <w:br/>
              <w:t xml:space="preserve">          $$W_1^{(baru)} = [0.8, 0.1, 0.2] + [0.0, 0.06, 0.0] = [0.8, 0.16, 0.2]$$</w:t>
              <w:br/>
              <w:t xml:space="preserve">        """)</w:t>
              <w:br/>
              <w:t xml:space="preserve">        </w:t>
              <w:br/>
              <w:t xml:space="preserve">    elif chapter.startswith("Bab IV:"):</w:t>
              <w:br/>
              <w:t xml:space="preserve">        st.markdown(r"""</w:t>
              <w:br/>
              <w:t xml:space="preserve">        ### BAB IV: ANALISIS SENSITIVITAS PARAMETER</w:t>
              <w:br/>
              <w:t xml:space="preserve">        </w:t>
            </w:r>
          </w:p>
        </w:tc>
      </w:tr>
    </w:tbl>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 xml:space="preserve">        Berdasarkan visualisasi grafik pada Tab **"Visualisasi Model"**, dilakukan eksperimen untuk menganalisis pengaruh perubahan parameter *Learning Rate* ($\eta$) terhadap laju konvergensi dan kestabilan model Backpropagation:</w:t>
              <w:br/>
              <w:t xml:space="preserve">        </w:t>
              <w:br/>
              <w:t xml:space="preserve">        1. **Learning Rate Sangat Kecil ($\eta = 0.01$)**:</w:t>
              <w:br/>
              <w:t xml:space="preserve">           - **Pengaruh**: Penurunan nilai MSE berjalan sangat lambat. Memerlukan jumlah epoch yang jauh lebih banyak untuk mencapai konvergensi optimal.</w:t>
              <w:br/>
              <w:t xml:space="preserve">           - **Kelebihan**: Sangat stabil dan minim risiko berosilasi di sekitar nilai minimum lokal.</w:t>
              <w:br/>
              <w:t xml:space="preserve">           </w:t>
              <w:br/>
              <w:t xml:space="preserve">        2. **Learning Rate Optimal ($\eta = 0.20$)**:</w:t>
              <w:br/>
              <w:t xml:space="preserve">           - **Pengaruh**: Model mencapai konvergensi yang cepat dan halus. Dalam sekitar 600-800 epoch, MSE sudah mulai mendatar di angka yang sangat rendah (&lt; 0.008).</w:t>
              <w:br/>
              <w:t xml:space="preserve">           - **Kelebihan**: Efisiensi komputasi tinggi tanpa mengorbankan akurasi klasifikasi.</w:t>
              <w:br/>
              <w:t xml:space="preserve">           </w:t>
              <w:br/>
              <w:t xml:space="preserve">        3. **Learning Rate Agresif/Besar ($\eta = 0.50$)**:</w:t>
              <w:br/>
              <w:t xml:space="preserve">           - **Pengaruh**: Terjadi percepatan penurunan MSE pada epoch-epoch awal. Namun, grafik terlihat berosilasi lebih tajam dan rentan melompati (*overshooting*) nilai minimum global yang sebenarnya.</w:t>
              <w:br/>
              <w:t xml:space="preserve">           </w:t>
              <w:br/>
              <w:t xml:space="preserve">        **Rekomendasi Parameter**:</w:t>
              <w:br/>
              <w:t xml:space="preserve">        Untuk dataset optimasi burnout ini, kombinasi paling efisien adalah **$\eta = 0.2$** dengan **Epoch = 1000 hingga 1200**.</w:t>
              <w:br/>
              <w:t xml:space="preserve">        """)</w:t>
              <w:br/>
              <w:t xml:space="preserve">        </w:t>
              <w:br/>
              <w:t xml:space="preserve">    elif chapter.startswith("Bab V:"):</w:t>
              <w:br/>
              <w:t xml:space="preserve">        st.markdown("""</w:t>
              <w:br/>
              <w:t xml:space="preserve">        ### BAB V: KESIMPULAN &amp; UJI SOLUSI</w:t>
              <w:br/>
              <w:t xml:space="preserve">        </w:t>
              <w:br/>
              <w:t xml:space="preserve">        #### 5.1 Kesimpulan Keberhasilan Model</w:t>
              <w:br/>
              <w:t xml:space="preserve">        Berdasarkan pengujian sistem secara real-time pada dashboard utama:</w:t>
              <w:br/>
              <w:t xml:space="preserve">        1. **Model Backpropagation** berhasil memetakan variabel-variabel input harian (Tidur, Tugas, Layar, dan Sosial) menjadi indikator persentase burnout yang relevan secara logis dan ilmiah. Model mampu mengidentifikasi skenario ekstrem (misalnya, tidur 4 jam dengan 10 tugas menghasilkan burnout &gt; 80%).</w:t>
              <w:br/>
              <w:t xml:space="preserve">        2. **Model Kohonen SOM** berhasil membagi 10 aktivitas harian yang variatif menjadi 4 cluster topografi yang teratur secara mandiri (*unsupervised*). Aktivitas pasif terkelompok dekat satu sama lain, begitupun aktivitas sosial dan akademis terfokus.</w:t>
              <w:br/>
              <w:t xml:space="preserve">        3. **Integrasi Solusi** berhasil menjembatani prediksi resiko kesehatan mental dengan solusi pemulihan aktivitas harian secara real-time.</w:t>
              <w:br/>
              <w:t xml:space="preserve">        </w:t>
              <w:br/>
              <w:t xml:space="preserve">        #### 5.2 Saran Pengembangan</w:t>
              <w:br/>
              <w:t xml:space="preserve">        1. **Ekspansi Dataset**: Menggunakan dataset riil dari log aktivitas smartwatch atau aplikasi pelacak waktu guna meningkatkan validitas prediksi.</w:t>
              <w:br/>
              <w:t xml:space="preserve">        2. **Struktur Hidden Layer**: Uji coba penambahan jumlah hidden layer (Deep Neural Network) untuk pola hubungan yang lebih kompleks.</w:t>
              <w:br/>
              <w:t xml:space="preserve">        """)</w:t>
              <w:br/>
              <w:br/>
              <w:br/>
              <w:t># ==============================================================================</w:t>
              <w:br/>
              <w:t># FOOTER</w:t>
              <w:br/>
              <w:t># ==============================================================================</w:t>
              <w:br/>
              <w:t>st.write("---")</w:t>
              <w:br/>
              <w:t>st.write("""</w:t>
              <w:br/>
              <w:t>&lt;div style="text-align: center; color: #a0aec0; padding: 15px; font-size: 13px;"&gt;</w:t>
              <w:br/>
              <w:t xml:space="preserve">    Dibuat oleh Tim JST - Final Exam Project "The Zen-Day Optimizer" &amp;copy; 2026. Built with Streamlit and NumPy.</w:t>
              <w:br/>
              <w:t>&lt;/div&gt;</w:t>
              <w:br/>
              <w:t>""", unsafe_allow_html=True)</w:t>
              <w:br/>
            </w:r>
          </w:p>
        </w:tc>
      </w:tr>
    </w:tbl>
    <w:p/>
    <w:p>
      <w:pPr>
        <w:keepNext/>
        <w:spacing w:before="280" w:after="120"/>
      </w:pPr>
      <w:r>
        <w:rPr>
          <w:rFonts w:ascii="Calibri" w:hAnsi="Calibri"/>
          <w:b/>
          <w:color w:val="0D9488"/>
          <w:sz w:val="25"/>
        </w:rPr>
        <w:t>C. Library Tambahan yang Digunakan (requirements.txt)</w:t>
      </w:r>
    </w:p>
    <w:tbl>
      <w:tblPr>
        <w:tblW w:type="auto" w:w="0"/>
        <w:jc w:val="center"/>
        <w:tblLook w:firstColumn="1" w:firstRow="1" w:lastColumn="0" w:lastRow="0" w:noHBand="0" w:noVBand="1" w:val="04A0"/>
        <w:tblBorders>
          <w:top w:val="single" w:sz="8" w:space="0" w:color="DDDDDD"/>
          <w:bottom w:val="single" w:sz="8" w:space="0" w:color="DDDDDD"/>
          <w:insideH w:val="single" w:sz="8" w:space="0" w:color="DDDDDD"/>
          <w:left w:val="none"/>
          <w:right w:val="none"/>
          <w:insideV w:val="none"/>
        </w:tblBorders>
      </w:tblPr>
      <w:tblGrid>
        <w:gridCol w:w="9360"/>
      </w:tblGrid>
      <w:tr>
        <w:trPr>
          <w:cantSplit/>
        </w:trPr>
        <w:tc>
          <w:tcPr>
            <w:tcW w:type="dxa" w:w="9360"/>
            <w:shd w:fill="F9FAFB"/>
            <w:tcMar>
              <w:top w:w="140" w:type="dxa"/>
              <w:bottom w:w="140" w:type="dxa"/>
              <w:left w:w="180" w:type="dxa"/>
              <w:right w:w="180" w:type="dxa"/>
            </w:tcMar>
          </w:tcPr>
          <w:p>
            <w:pPr>
              <w:spacing w:before="0" w:after="0" w:line="264" w:lineRule="auto"/>
            </w:pPr>
            <w:r>
              <w:rPr>
                <w:rFonts w:ascii="Consolas" w:hAnsi="Consolas"/>
                <w:color w:val="1F2937"/>
                <w:sz w:val="17"/>
              </w:rPr>
              <w:t>numpy&gt;=1.20.0</w:t>
              <w:br/>
              <w:t>streamlit&gt;=1.20.0</w:t>
              <w:br/>
              <w:t>matplotlib&gt;=3.5.0</w:t>
              <w:br/>
              <w:t>pandas&gt;=1.3.0</w:t>
              <w:b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